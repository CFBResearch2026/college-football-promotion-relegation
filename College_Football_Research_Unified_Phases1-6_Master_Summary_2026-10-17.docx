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44B10" w14:textId="77777777" w:rsidR="00A0206C" w:rsidRDefault="00676BEA">
      <w:pPr>
        <w:pStyle w:val="Title"/>
      </w:pPr>
      <w:r>
        <w:t>Could Promotion and Relegation Work in Real-Life College Football?</w:t>
      </w:r>
    </w:p>
    <w:p w14:paraId="1EF047E2" w14:textId="77777777" w:rsidR="00A0206C" w:rsidRDefault="00676BEA">
      <w:pPr>
        <w:pStyle w:val="Subtitle"/>
      </w:pPr>
      <w:r>
        <w:t>Unified Research Summary | Phases 1–6 | 17 October 2026</w:t>
      </w:r>
    </w:p>
    <w:p w14:paraId="03025CE2" w14:textId="77777777" w:rsidR="00A0206C" w:rsidRDefault="00676BEA">
      <w:r>
        <w:t>Integrates the detailed Phase 4 historical research and forward-looking study plan with the updated 899-program proposal, FBS pilot, Official Competitive Rulebook v1.0, and academic Master Scorecard v0.1. All findings remain provisional unless explicitly designated project rules.</w:t>
      </w:r>
    </w:p>
    <w:p w14:paraId="0CB1EAEC" w14:textId="77777777" w:rsidR="00A0206C" w:rsidRDefault="00676BEA">
      <w:pPr>
        <w:pStyle w:val="Title"/>
      </w:pPr>
      <w:r>
        <w:t>Could Promotion and Relegation Work in Real-Life College Football?</w:t>
      </w:r>
    </w:p>
    <w:p w14:paraId="208E28A5" w14:textId="77777777" w:rsidR="00A0206C" w:rsidRDefault="00676BEA">
      <w:pPr>
        <w:pStyle w:val="Subtitle"/>
      </w:pPr>
      <w:r>
        <w:t>Comprehensive research summary and current framework | Phases 1–6 | Rulebook v1.0 | Model v0.9 | Master Scorecard v0.1</w:t>
      </w:r>
    </w:p>
    <w:p w14:paraId="08BA024D" w14:textId="77777777" w:rsidR="00A0206C" w:rsidRDefault="00676BEA">
      <w:r>
        <w:t>Research status: evolving and provisional. The sporting rules are adopted as the project’s proposed design, not by the NCAA, conferences, universities, or broadcasters. Feasibility has not been demonstrated.</w:t>
      </w:r>
    </w:p>
    <w:p w14:paraId="62F6E953" w14:textId="77777777" w:rsidR="00A0206C" w:rsidRDefault="00676BEA">
      <w:pPr>
        <w:pStyle w:val="Heading1"/>
      </w:pPr>
      <w:r>
        <w:t>Executive summary and central hypothesis</w:t>
      </w:r>
    </w:p>
    <w:p w14:paraId="3561F0D4" w14:textId="77777777" w:rsidR="00A0206C" w:rsidRDefault="00676BEA">
      <w:r>
        <w:t>This independent project tests whether a transparent, merit-based conference ladder could improve competitive opportunity, produce more meaningful games, preserve workable institutional operations, and sustain—or increase—the value of college football. It began with historical FCS records research and an optional college-football dynasty adaptation, then expanded into a national data and feasibility study. EA Sports College Football 27 is an optional demonstration environment, not the governing real-world test.</w:t>
      </w:r>
    </w:p>
    <w:p w14:paraId="0960C4BE" w14:textId="77777777" w:rsidR="00A0206C" w:rsidRDefault="00676BEA">
      <w:r>
        <w:t>The working research universe comprises 899 American football programs across FBS, FCS, NCAA Divisions II and III, NAIA, NJCAA, and California 3C2A/CCCAA. A narrower 137-program FBS pilot uses ten ranked conferences. These are distinct scopes: the provisional national v0.6 alignment uses 38 competitive tiers, while the FBS pilot uses ten. Neither represents official current NCAA conference membership.</w:t>
      </w:r>
    </w:p>
    <w:p w14:paraId="60686AB0" w14:textId="77777777" w:rsidR="00A0206C" w:rsidRDefault="00676BEA">
      <w:r>
        <w:t>Bottom line: the repository demonstrates a substantial, versioned research program, but its data provenance, cross-division calibration, scheduling feasibility, media-rights economics, institutional consent, and travel implications still require testing. The appropriate conclusion is that the hypothesis is testable—not that the system has been proven viable.</w:t>
      </w:r>
    </w:p>
    <w:p w14:paraId="20D1CE96" w14:textId="77777777" w:rsidR="00A0206C" w:rsidRDefault="00676BEA">
      <w:pPr>
        <w:pStyle w:val="Heading1"/>
      </w:pPr>
      <w:r>
        <w:t>Research architecture and evidence status</w:t>
      </w:r>
    </w:p>
    <w:tbl>
      <w:tblPr>
        <w:tblStyle w:val="LightShading-Accent1"/>
        <w:tblW w:w="0" w:type="auto"/>
        <w:tblLook w:val="04A0" w:firstRow="1" w:lastRow="0" w:firstColumn="1" w:lastColumn="0" w:noHBand="0" w:noVBand="1"/>
      </w:tblPr>
      <w:tblGrid>
        <w:gridCol w:w="2906"/>
        <w:gridCol w:w="3032"/>
        <w:gridCol w:w="2918"/>
      </w:tblGrid>
      <w:tr w:rsidR="00A0206C" w14:paraId="522ED6C8" w14:textId="77777777" w:rsidTr="00A02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2BEF1281" w14:textId="77777777" w:rsidR="00A0206C" w:rsidRDefault="00676BEA">
            <w:r>
              <w:t>Phase</w:t>
            </w:r>
          </w:p>
        </w:tc>
        <w:tc>
          <w:tcPr>
            <w:tcW w:w="3293" w:type="dxa"/>
          </w:tcPr>
          <w:p w14:paraId="0DA5B9AE" w14:textId="77777777" w:rsidR="00A0206C" w:rsidRDefault="00676BEA">
            <w:pPr>
              <w:cnfStyle w:val="100000000000" w:firstRow="1" w:lastRow="0" w:firstColumn="0" w:lastColumn="0" w:oddVBand="0" w:evenVBand="0" w:oddHBand="0" w:evenHBand="0" w:firstRowFirstColumn="0" w:firstRowLastColumn="0" w:lastRowFirstColumn="0" w:lastRowLastColumn="0"/>
            </w:pPr>
            <w:r>
              <w:t>Research question / deliverable</w:t>
            </w:r>
          </w:p>
        </w:tc>
        <w:tc>
          <w:tcPr>
            <w:tcW w:w="3293" w:type="dxa"/>
          </w:tcPr>
          <w:p w14:paraId="29D10162" w14:textId="77777777" w:rsidR="00A0206C" w:rsidRDefault="00676BEA">
            <w:pPr>
              <w:cnfStyle w:val="100000000000" w:firstRow="1" w:lastRow="0" w:firstColumn="0" w:lastColumn="0" w:oddVBand="0" w:evenVBand="0" w:oddHBand="0" w:evenHBand="0" w:firstRowFirstColumn="0" w:firstRowLastColumn="0" w:lastRowFirstColumn="0" w:lastRowLastColumn="0"/>
            </w:pPr>
            <w:r>
              <w:t>Current status</w:t>
            </w:r>
          </w:p>
        </w:tc>
      </w:tr>
      <w:tr w:rsidR="00A0206C" w14:paraId="4CA613D5"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69F289C0" w14:textId="77777777" w:rsidR="00A0206C" w:rsidRDefault="00676BEA">
            <w:r>
              <w:t>1 — Origins and evidence</w:t>
            </w:r>
          </w:p>
        </w:tc>
        <w:tc>
          <w:tcPr>
            <w:tcW w:w="3293" w:type="dxa"/>
          </w:tcPr>
          <w:p w14:paraId="189B7573" w14:textId="77777777" w:rsidR="00A0206C" w:rsidRDefault="00676BEA">
            <w:pPr>
              <w:cnfStyle w:val="000000100000" w:firstRow="0" w:lastRow="0" w:firstColumn="0" w:lastColumn="0" w:oddVBand="0" w:evenVBand="0" w:oddHBand="1" w:evenHBand="0" w:firstRowFirstColumn="0" w:firstRowLastColumn="0" w:lastRowFirstColumn="0" w:lastRowLastColumn="0"/>
            </w:pPr>
            <w:r>
              <w:t>Hypothesis, historical records, identity/classification crosswalk</w:t>
            </w:r>
          </w:p>
        </w:tc>
        <w:tc>
          <w:tcPr>
            <w:tcW w:w="3293" w:type="dxa"/>
          </w:tcPr>
          <w:p w14:paraId="1EF5896E" w14:textId="77777777" w:rsidR="00A0206C" w:rsidRDefault="00676BEA">
            <w:pPr>
              <w:cnfStyle w:val="000000100000" w:firstRow="0" w:lastRow="0" w:firstColumn="0" w:lastColumn="0" w:oddVBand="0" w:evenVBand="0" w:oddHBand="1" w:evenHBand="0" w:firstRowFirstColumn="0" w:firstRowLastColumn="0" w:lastRowFirstColumn="0" w:lastRowLastColumn="0"/>
            </w:pPr>
            <w:r>
              <w:t>Historical compilation completed in part; verification ongoing</w:t>
            </w:r>
          </w:p>
        </w:tc>
      </w:tr>
      <w:tr w:rsidR="00A0206C" w14:paraId="186A6DBF" w14:textId="77777777" w:rsidTr="00A0206C">
        <w:tc>
          <w:tcPr>
            <w:cnfStyle w:val="001000000000" w:firstRow="0" w:lastRow="0" w:firstColumn="1" w:lastColumn="0" w:oddVBand="0" w:evenVBand="0" w:oddHBand="0" w:evenHBand="0" w:firstRowFirstColumn="0" w:firstRowLastColumn="0" w:lastRowFirstColumn="0" w:lastRowLastColumn="0"/>
            <w:tcW w:w="3293" w:type="dxa"/>
          </w:tcPr>
          <w:p w14:paraId="1A53A82D" w14:textId="77777777" w:rsidR="00A0206C" w:rsidRDefault="00676BEA">
            <w:r>
              <w:t>2 — Competitive design</w:t>
            </w:r>
          </w:p>
        </w:tc>
        <w:tc>
          <w:tcPr>
            <w:tcW w:w="3293" w:type="dxa"/>
          </w:tcPr>
          <w:p w14:paraId="16677901" w14:textId="77777777" w:rsidR="00A0206C" w:rsidRDefault="00676BEA">
            <w:pPr>
              <w:cnfStyle w:val="000000000000" w:firstRow="0" w:lastRow="0" w:firstColumn="0" w:lastColumn="0" w:oddVBand="0" w:evenVBand="0" w:oddHBand="0" w:evenHBand="0" w:firstRowFirstColumn="0" w:firstRowLastColumn="0" w:lastRowFirstColumn="0" w:lastRowLastColumn="0"/>
            </w:pPr>
            <w:r>
              <w:t>Ratings, tiers, conferences, sporting rulebook, institutional fit</w:t>
            </w:r>
          </w:p>
        </w:tc>
        <w:tc>
          <w:tcPr>
            <w:tcW w:w="3293" w:type="dxa"/>
          </w:tcPr>
          <w:p w14:paraId="1A99C6C0" w14:textId="77777777" w:rsidR="00A0206C" w:rsidRDefault="00676BEA">
            <w:pPr>
              <w:cnfStyle w:val="000000000000" w:firstRow="0" w:lastRow="0" w:firstColumn="0" w:lastColumn="0" w:oddVBand="0" w:evenVBand="0" w:oddHBand="0" w:evenHBand="0" w:firstRowFirstColumn="0" w:firstRowLastColumn="0" w:lastRowFirstColumn="0" w:lastRowLastColumn="0"/>
            </w:pPr>
            <w:r>
              <w:t>Rulebook v1.0 adopted as proposal; models provisional through v0.9</w:t>
            </w:r>
          </w:p>
        </w:tc>
      </w:tr>
      <w:tr w:rsidR="00A0206C" w14:paraId="13A41C28"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4601027E" w14:textId="77777777" w:rsidR="00A0206C" w:rsidRDefault="00676BEA">
            <w:r>
              <w:t>3 — Institutional economics</w:t>
            </w:r>
          </w:p>
        </w:tc>
        <w:tc>
          <w:tcPr>
            <w:tcW w:w="3293" w:type="dxa"/>
          </w:tcPr>
          <w:p w14:paraId="2FC967E7" w14:textId="77777777" w:rsidR="00A0206C" w:rsidRDefault="00676BEA">
            <w:pPr>
              <w:cnfStyle w:val="000000100000" w:firstRow="0" w:lastRow="0" w:firstColumn="0" w:lastColumn="0" w:oddVBand="0" w:evenVBand="0" w:oddHBand="1" w:evenHBand="0" w:firstRowFirstColumn="0" w:firstRowLastColumn="0" w:lastRowFirstColumn="0" w:lastRowLastColumn="0"/>
            </w:pPr>
            <w:r>
              <w:t>Finance, readiness, revenue distribution, legal/governance questions</w:t>
            </w:r>
          </w:p>
        </w:tc>
        <w:tc>
          <w:tcPr>
            <w:tcW w:w="3293" w:type="dxa"/>
          </w:tcPr>
          <w:p w14:paraId="5CA3D15F" w14:textId="77777777" w:rsidR="00A0206C" w:rsidRDefault="00676BEA">
            <w:pPr>
              <w:cnfStyle w:val="000000100000" w:firstRow="0" w:lastRow="0" w:firstColumn="0" w:lastColumn="0" w:oddVBand="0" w:evenVBand="0" w:oddHBand="1" w:evenHBand="0" w:firstRowFirstColumn="0" w:firstRowLastColumn="0" w:lastRowFirstColumn="0" w:lastRowLastColumn="0"/>
            </w:pPr>
            <w:r>
              <w:t>Illustrative financial scenarios; unverified estimates</w:t>
            </w:r>
          </w:p>
        </w:tc>
      </w:tr>
      <w:tr w:rsidR="00A0206C" w14:paraId="40CAB850" w14:textId="77777777" w:rsidTr="00A0206C">
        <w:tc>
          <w:tcPr>
            <w:cnfStyle w:val="001000000000" w:firstRow="0" w:lastRow="0" w:firstColumn="1" w:lastColumn="0" w:oddVBand="0" w:evenVBand="0" w:oddHBand="0" w:evenHBand="0" w:firstRowFirstColumn="0" w:firstRowLastColumn="0" w:lastRowFirstColumn="0" w:lastRowLastColumn="0"/>
            <w:tcW w:w="3293" w:type="dxa"/>
          </w:tcPr>
          <w:p w14:paraId="19D8DA90" w14:textId="77777777" w:rsidR="00A0206C" w:rsidRDefault="00676BEA">
            <w:r>
              <w:lastRenderedPageBreak/>
              <w:t>4 — Media audiences</w:t>
            </w:r>
          </w:p>
        </w:tc>
        <w:tc>
          <w:tcPr>
            <w:tcW w:w="3293" w:type="dxa"/>
          </w:tcPr>
          <w:p w14:paraId="2F458A59" w14:textId="77777777" w:rsidR="00A0206C" w:rsidRDefault="00676BEA">
            <w:pPr>
              <w:cnfStyle w:val="000000000000" w:firstRow="0" w:lastRow="0" w:firstColumn="0" w:lastColumn="0" w:oddVBand="0" w:evenVBand="0" w:oddHBand="0" w:evenHBand="0" w:firstRowFirstColumn="0" w:firstRowLastColumn="0" w:lastRowFirstColumn="0" w:lastRowLastColumn="0"/>
            </w:pPr>
            <w:r>
              <w:t>Observed TV games, time slots, network, audience, rights modeling</w:t>
            </w:r>
          </w:p>
        </w:tc>
        <w:tc>
          <w:tcPr>
            <w:tcW w:w="3293" w:type="dxa"/>
          </w:tcPr>
          <w:p w14:paraId="19D94F7A" w14:textId="77777777" w:rsidR="00A0206C" w:rsidRDefault="00676BEA">
            <w:pPr>
              <w:cnfStyle w:val="000000000000" w:firstRow="0" w:lastRow="0" w:firstColumn="0" w:lastColumn="0" w:oddVBand="0" w:evenVBand="0" w:oddHBand="0" w:evenHBand="0" w:firstRowFirstColumn="0" w:firstRowLastColumn="0" w:lastRowFirstColumn="0" w:lastRowLastColumn="0"/>
            </w:pPr>
            <w:r>
              <w:t>3,790-game partial audience master; explanatory valuation unfinished</w:t>
            </w:r>
          </w:p>
        </w:tc>
      </w:tr>
      <w:tr w:rsidR="00A0206C" w14:paraId="3B6BEF2F"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3C0DA95B" w14:textId="77777777" w:rsidR="00A0206C" w:rsidRDefault="00676BEA">
            <w:r>
              <w:t>5 — Historical simulation</w:t>
            </w:r>
          </w:p>
        </w:tc>
        <w:tc>
          <w:tcPr>
            <w:tcW w:w="3293" w:type="dxa"/>
          </w:tcPr>
          <w:p w14:paraId="7326EF28" w14:textId="77777777" w:rsidR="00A0206C" w:rsidRDefault="00676BEA">
            <w:pPr>
              <w:cnfStyle w:val="000000100000" w:firstRow="0" w:lastRow="0" w:firstColumn="0" w:lastColumn="0" w:oddVBand="0" w:evenVBand="0" w:oddHBand="1" w:evenHBand="0" w:firstRowFirstColumn="0" w:firstRowLastColumn="0" w:lastRowFirstColumn="0" w:lastRowLastColumn="0"/>
            </w:pPr>
            <w:r>
              <w:t>2018–2026 counterfactual tiers and schedules, cycle sensitivities</w:t>
            </w:r>
          </w:p>
        </w:tc>
        <w:tc>
          <w:tcPr>
            <w:tcW w:w="3293" w:type="dxa"/>
          </w:tcPr>
          <w:p w14:paraId="37B1CF56" w14:textId="77777777" w:rsidR="00A0206C" w:rsidRDefault="00676BEA">
            <w:pPr>
              <w:cnfStyle w:val="000000100000" w:firstRow="0" w:lastRow="0" w:firstColumn="0" w:lastColumn="0" w:oddVBand="0" w:evenVBand="0" w:oddHBand="1" w:evenHBand="0" w:firstRowFirstColumn="0" w:firstRowLastColumn="0" w:lastRowFirstColumn="0" w:lastRowLastColumn="0"/>
            </w:pPr>
            <w:r>
              <w:t>Planned; readiness gates unresolved</w:t>
            </w:r>
          </w:p>
        </w:tc>
      </w:tr>
      <w:tr w:rsidR="00A0206C" w14:paraId="46A1AA6A" w14:textId="77777777" w:rsidTr="00A0206C">
        <w:tc>
          <w:tcPr>
            <w:cnfStyle w:val="001000000000" w:firstRow="0" w:lastRow="0" w:firstColumn="1" w:lastColumn="0" w:oddVBand="0" w:evenVBand="0" w:oddHBand="0" w:evenHBand="0" w:firstRowFirstColumn="0" w:firstRowLastColumn="0" w:lastRowFirstColumn="0" w:lastRowLastColumn="0"/>
            <w:tcW w:w="3293" w:type="dxa"/>
          </w:tcPr>
          <w:p w14:paraId="36C3A8DB" w14:textId="77777777" w:rsidR="00A0206C" w:rsidRDefault="00676BEA">
            <w:r>
              <w:t>6 — Travel and geography</w:t>
            </w:r>
          </w:p>
        </w:tc>
        <w:tc>
          <w:tcPr>
            <w:tcW w:w="3293" w:type="dxa"/>
          </w:tcPr>
          <w:p w14:paraId="0B3197AD" w14:textId="77777777" w:rsidR="00A0206C" w:rsidRDefault="00676BEA">
            <w:pPr>
              <w:cnfStyle w:val="000000000000" w:firstRow="0" w:lastRow="0" w:firstColumn="0" w:lastColumn="0" w:oddVBand="0" w:evenVBand="0" w:oddHBand="0" w:evenHBand="0" w:firstRowFirstColumn="0" w:firstRowLastColumn="0" w:lastRowFirstColumn="0" w:lastRowLastColumn="0"/>
            </w:pPr>
            <w:r>
              <w:t>Actual vs simulated trip costs in common 2026 dollars</w:t>
            </w:r>
          </w:p>
        </w:tc>
        <w:tc>
          <w:tcPr>
            <w:tcW w:w="3293" w:type="dxa"/>
          </w:tcPr>
          <w:p w14:paraId="08949195" w14:textId="77777777" w:rsidR="00A0206C" w:rsidRDefault="00676BEA">
            <w:pPr>
              <w:cnfStyle w:val="000000000000" w:firstRow="0" w:lastRow="0" w:firstColumn="0" w:lastColumn="0" w:oddVBand="0" w:evenVBand="0" w:oddHBand="0" w:evenHBand="0" w:firstRowFirstColumn="0" w:firstRowLastColumn="0" w:lastRowFirstColumn="0" w:lastRowLastColumn="0"/>
            </w:pPr>
            <w:r>
              <w:t>Planned; preliminary distance/cost inputs exist</w:t>
            </w:r>
          </w:p>
        </w:tc>
      </w:tr>
    </w:tbl>
    <w:p w14:paraId="43138192" w14:textId="77777777" w:rsidR="00A0206C" w:rsidRDefault="00676BEA">
      <w:pPr>
        <w:pStyle w:val="Heading1"/>
      </w:pPr>
      <w:r>
        <w:t>Phase 1 | Origins, hypothesis, and historical data foundation</w:t>
      </w:r>
    </w:p>
    <w:p w14:paraId="5E5E8871" w14:textId="77777777" w:rsidR="00A0206C" w:rsidRDefault="00676BEA">
      <w:r>
        <w:t>The initial effort gathered ESPN FCS season records from 2014 onward, including season, school, classification, conference, overall wins/losses, and conference wins/losses. It expanded to game-by-game opponents, scores, and schedules and to other football classifications. The central hypothesis evolved from a playable dynasty structure into a real-world question about competitive merit, geography, revenue, readiness, and governance.</w:t>
      </w:r>
    </w:p>
    <w:tbl>
      <w:tblPr>
        <w:tblStyle w:val="LightShading-Accent1"/>
        <w:tblW w:w="0" w:type="auto"/>
        <w:tblLook w:val="04A0" w:firstRow="1" w:lastRow="0" w:firstColumn="1" w:lastColumn="0" w:noHBand="0" w:noVBand="1"/>
      </w:tblPr>
      <w:tblGrid>
        <w:gridCol w:w="4450"/>
        <w:gridCol w:w="4406"/>
      </w:tblGrid>
      <w:tr w:rsidR="00A0206C" w14:paraId="27B8714D" w14:textId="77777777" w:rsidTr="00A02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BA53F0D" w14:textId="77777777" w:rsidR="00A0206C" w:rsidRDefault="00676BEA">
            <w:r>
              <w:t>Working classification</w:t>
            </w:r>
          </w:p>
        </w:tc>
        <w:tc>
          <w:tcPr>
            <w:tcW w:w="4939" w:type="dxa"/>
          </w:tcPr>
          <w:p w14:paraId="3D70B40F" w14:textId="77777777" w:rsidR="00A0206C" w:rsidRDefault="00676BEA">
            <w:pPr>
              <w:cnfStyle w:val="100000000000" w:firstRow="1" w:lastRow="0" w:firstColumn="0" w:lastColumn="0" w:oddVBand="0" w:evenVBand="0" w:oddHBand="0" w:evenHBand="0" w:firstRowFirstColumn="0" w:firstRowLastColumn="0" w:lastRowFirstColumn="0" w:lastRowLastColumn="0"/>
            </w:pPr>
            <w:r>
              <w:t>Programs</w:t>
            </w:r>
          </w:p>
        </w:tc>
      </w:tr>
      <w:tr w:rsidR="00A0206C" w14:paraId="6AF55D9A"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9DF663F" w14:textId="77777777" w:rsidR="00A0206C" w:rsidRDefault="00676BEA">
            <w:r>
              <w:t>FBS</w:t>
            </w:r>
          </w:p>
        </w:tc>
        <w:tc>
          <w:tcPr>
            <w:tcW w:w="4939" w:type="dxa"/>
          </w:tcPr>
          <w:p w14:paraId="3A625F78" w14:textId="77777777" w:rsidR="00A0206C" w:rsidRDefault="00676BEA">
            <w:pPr>
              <w:cnfStyle w:val="000000100000" w:firstRow="0" w:lastRow="0" w:firstColumn="0" w:lastColumn="0" w:oddVBand="0" w:evenVBand="0" w:oddHBand="1" w:evenHBand="0" w:firstRowFirstColumn="0" w:firstRowLastColumn="0" w:lastRowFirstColumn="0" w:lastRowLastColumn="0"/>
            </w:pPr>
            <w:r>
              <w:t>137</w:t>
            </w:r>
          </w:p>
        </w:tc>
      </w:tr>
      <w:tr w:rsidR="00A0206C" w14:paraId="15202BA2" w14:textId="77777777" w:rsidTr="00A0206C">
        <w:tc>
          <w:tcPr>
            <w:cnfStyle w:val="001000000000" w:firstRow="0" w:lastRow="0" w:firstColumn="1" w:lastColumn="0" w:oddVBand="0" w:evenVBand="0" w:oddHBand="0" w:evenHBand="0" w:firstRowFirstColumn="0" w:firstRowLastColumn="0" w:lastRowFirstColumn="0" w:lastRowLastColumn="0"/>
            <w:tcW w:w="4939" w:type="dxa"/>
          </w:tcPr>
          <w:p w14:paraId="6214C312" w14:textId="77777777" w:rsidR="00A0206C" w:rsidRDefault="00676BEA">
            <w:r>
              <w:t>FCS</w:t>
            </w:r>
          </w:p>
        </w:tc>
        <w:tc>
          <w:tcPr>
            <w:tcW w:w="4939" w:type="dxa"/>
          </w:tcPr>
          <w:p w14:paraId="518C798E" w14:textId="77777777" w:rsidR="00A0206C" w:rsidRDefault="00676BEA">
            <w:pPr>
              <w:cnfStyle w:val="000000000000" w:firstRow="0" w:lastRow="0" w:firstColumn="0" w:lastColumn="0" w:oddVBand="0" w:evenVBand="0" w:oddHBand="0" w:evenHBand="0" w:firstRowFirstColumn="0" w:firstRowLastColumn="0" w:lastRowFirstColumn="0" w:lastRowLastColumn="0"/>
            </w:pPr>
            <w:r>
              <w:t>128</w:t>
            </w:r>
          </w:p>
        </w:tc>
      </w:tr>
      <w:tr w:rsidR="00A0206C" w14:paraId="0E867D1E"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E36A0AC" w14:textId="77777777" w:rsidR="00A0206C" w:rsidRDefault="00676BEA">
            <w:r>
              <w:t>NCAA Division II</w:t>
            </w:r>
          </w:p>
        </w:tc>
        <w:tc>
          <w:tcPr>
            <w:tcW w:w="4939" w:type="dxa"/>
          </w:tcPr>
          <w:p w14:paraId="60BEB083" w14:textId="77777777" w:rsidR="00A0206C" w:rsidRDefault="00676BEA">
            <w:pPr>
              <w:cnfStyle w:val="000000100000" w:firstRow="0" w:lastRow="0" w:firstColumn="0" w:lastColumn="0" w:oddVBand="0" w:evenVBand="0" w:oddHBand="1" w:evenHBand="0" w:firstRowFirstColumn="0" w:firstRowLastColumn="0" w:lastRowFirstColumn="0" w:lastRowLastColumn="0"/>
            </w:pPr>
            <w:r>
              <w:t>171</w:t>
            </w:r>
          </w:p>
        </w:tc>
      </w:tr>
      <w:tr w:rsidR="00A0206C" w14:paraId="60BF349A" w14:textId="77777777" w:rsidTr="00A0206C">
        <w:tc>
          <w:tcPr>
            <w:cnfStyle w:val="001000000000" w:firstRow="0" w:lastRow="0" w:firstColumn="1" w:lastColumn="0" w:oddVBand="0" w:evenVBand="0" w:oddHBand="0" w:evenHBand="0" w:firstRowFirstColumn="0" w:firstRowLastColumn="0" w:lastRowFirstColumn="0" w:lastRowLastColumn="0"/>
            <w:tcW w:w="4939" w:type="dxa"/>
          </w:tcPr>
          <w:p w14:paraId="587A8E1C" w14:textId="77777777" w:rsidR="00A0206C" w:rsidRDefault="00676BEA">
            <w:r>
              <w:t>NCAA Division III</w:t>
            </w:r>
          </w:p>
        </w:tc>
        <w:tc>
          <w:tcPr>
            <w:tcW w:w="4939" w:type="dxa"/>
          </w:tcPr>
          <w:p w14:paraId="70AABA6F" w14:textId="77777777" w:rsidR="00A0206C" w:rsidRDefault="00676BEA">
            <w:pPr>
              <w:cnfStyle w:val="000000000000" w:firstRow="0" w:lastRow="0" w:firstColumn="0" w:lastColumn="0" w:oddVBand="0" w:evenVBand="0" w:oddHBand="0" w:evenHBand="0" w:firstRowFirstColumn="0" w:firstRowLastColumn="0" w:lastRowFirstColumn="0" w:lastRowLastColumn="0"/>
            </w:pPr>
            <w:r>
              <w:t>244</w:t>
            </w:r>
          </w:p>
        </w:tc>
      </w:tr>
      <w:tr w:rsidR="00A0206C" w14:paraId="3D840A71"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251D096" w14:textId="77777777" w:rsidR="00A0206C" w:rsidRDefault="00676BEA">
            <w:r>
              <w:t>NAIA</w:t>
            </w:r>
          </w:p>
        </w:tc>
        <w:tc>
          <w:tcPr>
            <w:tcW w:w="4939" w:type="dxa"/>
          </w:tcPr>
          <w:p w14:paraId="37BBDFC3" w14:textId="77777777" w:rsidR="00A0206C" w:rsidRDefault="00676BEA">
            <w:pPr>
              <w:cnfStyle w:val="000000100000" w:firstRow="0" w:lastRow="0" w:firstColumn="0" w:lastColumn="0" w:oddVBand="0" w:evenVBand="0" w:oddHBand="1" w:evenHBand="0" w:firstRowFirstColumn="0" w:firstRowLastColumn="0" w:lastRowFirstColumn="0" w:lastRowLastColumn="0"/>
            </w:pPr>
            <w:r>
              <w:t>88</w:t>
            </w:r>
          </w:p>
        </w:tc>
      </w:tr>
      <w:tr w:rsidR="00A0206C" w14:paraId="52649995" w14:textId="77777777" w:rsidTr="00A0206C">
        <w:tc>
          <w:tcPr>
            <w:cnfStyle w:val="001000000000" w:firstRow="0" w:lastRow="0" w:firstColumn="1" w:lastColumn="0" w:oddVBand="0" w:evenVBand="0" w:oddHBand="0" w:evenHBand="0" w:firstRowFirstColumn="0" w:firstRowLastColumn="0" w:lastRowFirstColumn="0" w:lastRowLastColumn="0"/>
            <w:tcW w:w="4939" w:type="dxa"/>
          </w:tcPr>
          <w:p w14:paraId="0D915949" w14:textId="77777777" w:rsidR="00A0206C" w:rsidRDefault="00676BEA">
            <w:r>
              <w:t>NJCAA</w:t>
            </w:r>
          </w:p>
        </w:tc>
        <w:tc>
          <w:tcPr>
            <w:tcW w:w="4939" w:type="dxa"/>
          </w:tcPr>
          <w:p w14:paraId="1C1AFCE5" w14:textId="77777777" w:rsidR="00A0206C" w:rsidRDefault="00676BEA">
            <w:pPr>
              <w:cnfStyle w:val="000000000000" w:firstRow="0" w:lastRow="0" w:firstColumn="0" w:lastColumn="0" w:oddVBand="0" w:evenVBand="0" w:oddHBand="0" w:evenHBand="0" w:firstRowFirstColumn="0" w:firstRowLastColumn="0" w:lastRowFirstColumn="0" w:lastRowLastColumn="0"/>
            </w:pPr>
            <w:r>
              <w:t>62</w:t>
            </w:r>
          </w:p>
        </w:tc>
      </w:tr>
      <w:tr w:rsidR="00A0206C" w14:paraId="4C93EF12"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864D266" w14:textId="77777777" w:rsidR="00A0206C" w:rsidRDefault="00676BEA">
            <w:r>
              <w:t>California 3C2A / CCCAA</w:t>
            </w:r>
          </w:p>
        </w:tc>
        <w:tc>
          <w:tcPr>
            <w:tcW w:w="4939" w:type="dxa"/>
          </w:tcPr>
          <w:p w14:paraId="4EE89B20" w14:textId="77777777" w:rsidR="00A0206C" w:rsidRDefault="00676BEA">
            <w:pPr>
              <w:cnfStyle w:val="000000100000" w:firstRow="0" w:lastRow="0" w:firstColumn="0" w:lastColumn="0" w:oddVBand="0" w:evenVBand="0" w:oddHBand="1" w:evenHBand="0" w:firstRowFirstColumn="0" w:firstRowLastColumn="0" w:lastRowFirstColumn="0" w:lastRowLastColumn="0"/>
            </w:pPr>
            <w:r>
              <w:t>69</w:t>
            </w:r>
          </w:p>
        </w:tc>
      </w:tr>
      <w:tr w:rsidR="00A0206C" w14:paraId="10AC6B54" w14:textId="77777777" w:rsidTr="00A0206C">
        <w:tc>
          <w:tcPr>
            <w:cnfStyle w:val="001000000000" w:firstRow="0" w:lastRow="0" w:firstColumn="1" w:lastColumn="0" w:oddVBand="0" w:evenVBand="0" w:oddHBand="0" w:evenHBand="0" w:firstRowFirstColumn="0" w:firstRowLastColumn="0" w:lastRowFirstColumn="0" w:lastRowLastColumn="0"/>
            <w:tcW w:w="4939" w:type="dxa"/>
          </w:tcPr>
          <w:p w14:paraId="62475436" w14:textId="77777777" w:rsidR="00A0206C" w:rsidRDefault="00676BEA">
            <w:r>
              <w:t>TOTAL</w:t>
            </w:r>
          </w:p>
        </w:tc>
        <w:tc>
          <w:tcPr>
            <w:tcW w:w="4939" w:type="dxa"/>
          </w:tcPr>
          <w:p w14:paraId="6576912D" w14:textId="77777777" w:rsidR="00A0206C" w:rsidRDefault="00676BEA">
            <w:pPr>
              <w:cnfStyle w:val="000000000000" w:firstRow="0" w:lastRow="0" w:firstColumn="0" w:lastColumn="0" w:oddVBand="0" w:evenVBand="0" w:oddHBand="0" w:evenHBand="0" w:firstRowFirstColumn="0" w:firstRowLastColumn="0" w:lastRowFirstColumn="0" w:lastRowLastColumn="0"/>
            </w:pPr>
            <w:r>
              <w:t>899</w:t>
            </w:r>
          </w:p>
        </w:tc>
      </w:tr>
    </w:tbl>
    <w:p w14:paraId="419E3248" w14:textId="77777777" w:rsidR="00A0206C" w:rsidRDefault="00676BEA">
      <w:r>
        <w:t>These are working model counts, not certified season-specific membership counts. Approximately 106,000 team-side game entries from 2014–2025 are described in the project proposal; team-side entries are not unique games. Records and team classifications are incomplete or provisional in some seasons. The crosswalk tracks school identifiers, aliases, changing divisions, first year at a level, and opponents. The pandemic-disrupted 2020 season requires special treatment; incomplete 2026 results remain separate from completed-season baseline evidence.</w:t>
      </w:r>
    </w:p>
    <w:p w14:paraId="6CFBD9E8" w14:textId="77777777" w:rsidR="00A0206C" w:rsidRDefault="00676BEA">
      <w:r>
        <w:t>Canadian U Sports schools are excluded from the American promotion/relegation ladder. Verified cross-border results may inform strength of schedule only after appropriate calibration. Two-year institution eligibility within a shared national ladder remains a policy question and must not be silently assumed settled.</w:t>
      </w:r>
    </w:p>
    <w:p w14:paraId="14E38CC0" w14:textId="77777777" w:rsidR="00A0206C" w:rsidRDefault="00676BEA">
      <w:pPr>
        <w:pStyle w:val="Heading1"/>
      </w:pPr>
      <w:r>
        <w:t>Phase 2 | Competitive ratings, national tiers, and the FBS pilot</w:t>
      </w:r>
    </w:p>
    <w:p w14:paraId="789B51C7" w14:textId="77777777" w:rsidR="00A0206C" w:rsidRDefault="00676BEA">
      <w:pPr>
        <w:pStyle w:val="Heading2"/>
      </w:pPr>
      <w:r>
        <w:t>Model version history</w:t>
      </w:r>
    </w:p>
    <w:tbl>
      <w:tblPr>
        <w:tblStyle w:val="LightShading-Accent1"/>
        <w:tblW w:w="0" w:type="auto"/>
        <w:tblLook w:val="04A0" w:firstRow="1" w:lastRow="0" w:firstColumn="1" w:lastColumn="0" w:noHBand="0" w:noVBand="1"/>
      </w:tblPr>
      <w:tblGrid>
        <w:gridCol w:w="4398"/>
        <w:gridCol w:w="4458"/>
      </w:tblGrid>
      <w:tr w:rsidR="00A0206C" w14:paraId="6AE2CC7A" w14:textId="77777777" w:rsidTr="00A02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99D29B0" w14:textId="77777777" w:rsidR="00A0206C" w:rsidRDefault="00676BEA">
            <w:r>
              <w:t>Version</w:t>
            </w:r>
          </w:p>
        </w:tc>
        <w:tc>
          <w:tcPr>
            <w:tcW w:w="4939" w:type="dxa"/>
          </w:tcPr>
          <w:p w14:paraId="1D554272" w14:textId="77777777" w:rsidR="00A0206C" w:rsidRDefault="00676BEA">
            <w:pPr>
              <w:cnfStyle w:val="100000000000" w:firstRow="1" w:lastRow="0" w:firstColumn="0" w:lastColumn="0" w:oddVBand="0" w:evenVBand="0" w:oddHBand="0" w:evenHBand="0" w:firstRowFirstColumn="0" w:firstRowLastColumn="0" w:lastRowFirstColumn="0" w:lastRowLastColumn="0"/>
            </w:pPr>
            <w:r>
              <w:t>Documented development</w:t>
            </w:r>
          </w:p>
        </w:tc>
      </w:tr>
      <w:tr w:rsidR="00A0206C" w14:paraId="0CF703C1"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9CB65F3" w14:textId="77777777" w:rsidR="00A0206C" w:rsidRDefault="00676BEA">
            <w:r>
              <w:t>v0.4</w:t>
            </w:r>
          </w:p>
        </w:tc>
        <w:tc>
          <w:tcPr>
            <w:tcW w:w="4939" w:type="dxa"/>
          </w:tcPr>
          <w:p w14:paraId="2B12D80C" w14:textId="77777777" w:rsidR="00A0206C" w:rsidRDefault="00676BEA">
            <w:pPr>
              <w:cnfStyle w:val="000000100000" w:firstRow="0" w:lastRow="0" w:firstColumn="0" w:lastColumn="0" w:oddVBand="0" w:evenVBand="0" w:oddHBand="1" w:evenHBand="0" w:firstRowFirstColumn="0" w:firstRowLastColumn="0" w:lastRowFirstColumn="0" w:lastRowLastColumn="0"/>
            </w:pPr>
            <w:r>
              <w:t>Initial performance, strength-of-schedule, and consistency design</w:t>
            </w:r>
          </w:p>
        </w:tc>
      </w:tr>
      <w:tr w:rsidR="00A0206C" w14:paraId="62671305" w14:textId="77777777" w:rsidTr="00A0206C">
        <w:tc>
          <w:tcPr>
            <w:cnfStyle w:val="001000000000" w:firstRow="0" w:lastRow="0" w:firstColumn="1" w:lastColumn="0" w:oddVBand="0" w:evenVBand="0" w:oddHBand="0" w:evenHBand="0" w:firstRowFirstColumn="0" w:firstRowLastColumn="0" w:lastRowFirstColumn="0" w:lastRowLastColumn="0"/>
            <w:tcW w:w="4939" w:type="dxa"/>
          </w:tcPr>
          <w:p w14:paraId="7B57A9D9" w14:textId="77777777" w:rsidR="00A0206C" w:rsidRDefault="00676BEA">
            <w:r>
              <w:t>v0.5</w:t>
            </w:r>
          </w:p>
        </w:tc>
        <w:tc>
          <w:tcPr>
            <w:tcW w:w="4939" w:type="dxa"/>
          </w:tcPr>
          <w:p w14:paraId="6D1BE683" w14:textId="77777777" w:rsidR="00A0206C" w:rsidRDefault="00676BEA">
            <w:pPr>
              <w:cnfStyle w:val="000000000000" w:firstRow="0" w:lastRow="0" w:firstColumn="0" w:lastColumn="0" w:oddVBand="0" w:evenVBand="0" w:oddHBand="0" w:evenHBand="0" w:firstRowFirstColumn="0" w:firstRowLastColumn="0" w:lastRowFirstColumn="0" w:lastRowLastColumn="0"/>
            </w:pPr>
            <w:r>
              <w:t>Early FBS/FCS competitive alignments</w:t>
            </w:r>
          </w:p>
        </w:tc>
      </w:tr>
      <w:tr w:rsidR="00A0206C" w14:paraId="43A6DE98"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7518228" w14:textId="77777777" w:rsidR="00A0206C" w:rsidRDefault="00676BEA">
            <w:r>
              <w:t>v0.6</w:t>
            </w:r>
          </w:p>
        </w:tc>
        <w:tc>
          <w:tcPr>
            <w:tcW w:w="4939" w:type="dxa"/>
          </w:tcPr>
          <w:p w14:paraId="7CFAFC1D" w14:textId="77777777" w:rsidR="00A0206C" w:rsidRDefault="00676BEA">
            <w:pPr>
              <w:cnfStyle w:val="000000100000" w:firstRow="0" w:lastRow="0" w:firstColumn="0" w:lastColumn="0" w:oddVBand="0" w:evenVBand="0" w:oddHBand="1" w:evenHBand="0" w:firstRowFirstColumn="0" w:firstRowLastColumn="0" w:lastRowFirstColumn="0" w:lastRowLastColumn="0"/>
            </w:pPr>
            <w:r>
              <w:t>899-program expansion; 38 provisional tiers, generally 24 programs per tier</w:t>
            </w:r>
          </w:p>
        </w:tc>
      </w:tr>
      <w:tr w:rsidR="00A0206C" w14:paraId="4EBF148E" w14:textId="77777777" w:rsidTr="00A0206C">
        <w:tc>
          <w:tcPr>
            <w:cnfStyle w:val="001000000000" w:firstRow="0" w:lastRow="0" w:firstColumn="1" w:lastColumn="0" w:oddVBand="0" w:evenVBand="0" w:oddHBand="0" w:evenHBand="0" w:firstRowFirstColumn="0" w:firstRowLastColumn="0" w:lastRowFirstColumn="0" w:lastRowLastColumn="0"/>
            <w:tcW w:w="4939" w:type="dxa"/>
          </w:tcPr>
          <w:p w14:paraId="73B64302" w14:textId="77777777" w:rsidR="00A0206C" w:rsidRDefault="00676BEA">
            <w:r>
              <w:t>v0.7</w:t>
            </w:r>
          </w:p>
        </w:tc>
        <w:tc>
          <w:tcPr>
            <w:tcW w:w="4939" w:type="dxa"/>
          </w:tcPr>
          <w:p w14:paraId="3235A31B" w14:textId="77777777" w:rsidR="00A0206C" w:rsidRDefault="00676BEA">
            <w:pPr>
              <w:cnfStyle w:val="000000000000" w:firstRow="0" w:lastRow="0" w:firstColumn="0" w:lastColumn="0" w:oddVBand="0" w:evenVBand="0" w:oddHBand="0" w:evenHBand="0" w:firstRowFirstColumn="0" w:firstRowLastColumn="0" w:lastRowFirstColumn="0" w:lastRowLastColumn="0"/>
            </w:pPr>
            <w:r>
              <w:t>Game-level evidence, source diagnostics, and release gates</w:t>
            </w:r>
          </w:p>
        </w:tc>
      </w:tr>
      <w:tr w:rsidR="00A0206C" w14:paraId="2EEAA4F2"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3846BF2" w14:textId="77777777" w:rsidR="00A0206C" w:rsidRDefault="00676BEA">
            <w:r>
              <w:t>v0.8</w:t>
            </w:r>
          </w:p>
        </w:tc>
        <w:tc>
          <w:tcPr>
            <w:tcW w:w="4939" w:type="dxa"/>
          </w:tcPr>
          <w:p w14:paraId="5A2DED04" w14:textId="77777777" w:rsidR="00A0206C" w:rsidRDefault="00676BEA">
            <w:pPr>
              <w:cnfStyle w:val="000000100000" w:firstRow="0" w:lastRow="0" w:firstColumn="0" w:lastColumn="0" w:oddVBand="0" w:evenVBand="0" w:oddHBand="1" w:evenHBand="0" w:firstRowFirstColumn="0" w:firstRowLastColumn="0" w:lastRowFirstColumn="0" w:lastRowLastColumn="0"/>
            </w:pPr>
            <w:r>
              <w:t>Geographic conference grouping and source coverage audit</w:t>
            </w:r>
          </w:p>
        </w:tc>
      </w:tr>
      <w:tr w:rsidR="00A0206C" w14:paraId="6140A3EC" w14:textId="77777777" w:rsidTr="00A0206C">
        <w:tc>
          <w:tcPr>
            <w:cnfStyle w:val="001000000000" w:firstRow="0" w:lastRow="0" w:firstColumn="1" w:lastColumn="0" w:oddVBand="0" w:evenVBand="0" w:oddHBand="0" w:evenHBand="0" w:firstRowFirstColumn="0" w:firstRowLastColumn="0" w:lastRowFirstColumn="0" w:lastRowLastColumn="0"/>
            <w:tcW w:w="4939" w:type="dxa"/>
          </w:tcPr>
          <w:p w14:paraId="7AC6A05E" w14:textId="77777777" w:rsidR="00A0206C" w:rsidRDefault="00676BEA">
            <w:r>
              <w:lastRenderedPageBreak/>
              <w:t>v0.9</w:t>
            </w:r>
          </w:p>
        </w:tc>
        <w:tc>
          <w:tcPr>
            <w:tcW w:w="4939" w:type="dxa"/>
          </w:tcPr>
          <w:p w14:paraId="310328CA" w14:textId="77777777" w:rsidR="00A0206C" w:rsidRDefault="00676BEA">
            <w:pPr>
              <w:cnfStyle w:val="000000000000" w:firstRow="0" w:lastRow="0" w:firstColumn="0" w:lastColumn="0" w:oddVBand="0" w:evenVBand="0" w:oddHBand="0" w:evenHBand="0" w:firstRowFirstColumn="0" w:firstRowLastColumn="0" w:lastRowFirstColumn="0" w:lastRowLastColumn="0"/>
            </w:pPr>
            <w:r>
              <w:t>Provisional recalibration blending incumbent ratings with recent evidence</w:t>
            </w:r>
          </w:p>
        </w:tc>
      </w:tr>
    </w:tbl>
    <w:p w14:paraId="07DD8D13" w14:textId="77777777" w:rsidR="00A0206C" w:rsidRDefault="00676BEA">
      <w:r>
        <w:t>The target rating design is 65% opponent-adjusted performance, 25% strength of schedule, and 10% consistency/trajectory, with proposed recency weights of 65% for 2023–2025, 25% for 2019–2022, and 10% for 2014–2018. These are design specifications, not proof that every component is implemented in v0.9. Some recent FBS SOS exports use opponent winning percentage, a proxy rather than a fully opponent-adjusted national SOS measure. Winning against stronger opposition should matter more than merely scheduling them; capped margins limit incentives to run up scores.</w:t>
      </w:r>
    </w:p>
    <w:p w14:paraId="5979BA70" w14:textId="77777777" w:rsidR="00A0206C" w:rsidRDefault="00676BEA">
      <w:r>
        <w:t>The national 38-tier provisional alignment is a research exploration. The FBS pilot is a separate 137-program design comprising ten ranked competitive conferences: seven conferences with 14 teams and three with 13. Conference numbers denote competitive levels, not current real-world conference brands. The proposed 137-team FBS file and a separately described 138-team game roster require reconciliation before any EA-specific adaptation.</w:t>
      </w:r>
    </w:p>
    <w:p w14:paraId="2DF23ECB" w14:textId="77777777" w:rsidR="00A0206C" w:rsidRDefault="00676BEA">
      <w:pPr>
        <w:pStyle w:val="Heading2"/>
      </w:pPr>
      <w:r>
        <w:t>Official Competitive Rulebook v1.0 — proposed sporting design</w:t>
      </w:r>
    </w:p>
    <w:p w14:paraId="415FBEFF" w14:textId="77777777" w:rsidR="00A0206C" w:rsidRDefault="00676BEA">
      <w:pPr>
        <w:pStyle w:val="ListBullet"/>
      </w:pPr>
      <w:r>
        <w:t>Hierarchy: Conference 1 is highest and Conference 10 lowest. A school can move at most one conference level per season. Football results, not prestige or brand, determine movement.</w:t>
      </w:r>
    </w:p>
    <w:p w14:paraId="112F20E5" w14:textId="77777777" w:rsidR="00A0206C" w:rsidRDefault="00676BEA">
      <w:pPr>
        <w:pStyle w:val="ListBullet"/>
      </w:pPr>
      <w:r>
        <w:t>Regular season: Exactly 12 games per team. At least ten must be in the team’s own conference. At most two are nonconference games, and each such opponent must be in the immediately higher or lower conference; same-level cross-conference games are not permitted. Boundary conferences have only one adjacent level.</w:t>
      </w:r>
    </w:p>
    <w:p w14:paraId="580DA604" w14:textId="77777777" w:rsidR="00A0206C" w:rsidRDefault="00676BEA">
      <w:pPr>
        <w:pStyle w:val="ListBullet"/>
      </w:pPr>
      <w:r>
        <w:t>Results and SOS: Performance-based ratings should reward meaningful results against strong opponents, adjust for opponent quality, and cap margins; full national cross-division calibration remains unresolved.</w:t>
      </w:r>
    </w:p>
    <w:p w14:paraId="1EA6C378" w14:textId="77777777" w:rsidR="00A0206C" w:rsidRDefault="00676BEA">
      <w:pPr>
        <w:pStyle w:val="ListBullet"/>
      </w:pPr>
      <w:r>
        <w:t>Promotion: The first- and second-place teams in Conferences 2–10 move up one level after the regular season.</w:t>
      </w:r>
    </w:p>
    <w:p w14:paraId="7EA5882A" w14:textId="77777777" w:rsidR="00A0206C" w:rsidRDefault="00676BEA">
      <w:pPr>
        <w:pStyle w:val="ListBullet"/>
      </w:pPr>
      <w:r>
        <w:t>Relegation: The last- and second-to-last-place teams in Conferences 1–9 move down one level. Each adjacent pair exchanges two teams, preserving conference sizes.</w:t>
      </w:r>
    </w:p>
    <w:p w14:paraId="2F65AE97" w14:textId="77777777" w:rsidR="00A0206C" w:rsidRDefault="00676BEA">
      <w:pPr>
        <w:pStyle w:val="ListBullet"/>
      </w:pPr>
      <w:r>
        <w:t>Standings and tiebreakers: Conference winning percentage; then head-to-head; opponent-adjusted SOS; record against highest-ranked common conference opponents; capped conference point differential (21 points per game); overall winning percentage. Multi-team and no-head-to-head cases need formal procedures.</w:t>
      </w:r>
    </w:p>
    <w:p w14:paraId="6AE7B018" w14:textId="77777777" w:rsidR="00A0206C" w:rsidRDefault="00676BEA">
      <w:pPr>
        <w:pStyle w:val="ListBullet"/>
      </w:pPr>
      <w:r>
        <w:t>Postseason: Conference title games, bowls, and national playoffs do not reverse regular-season promotion/relegation. Qualification and title formats remain separate policy questions.</w:t>
      </w:r>
    </w:p>
    <w:p w14:paraId="555B6F5F" w14:textId="77777777" w:rsidR="00A0206C" w:rsidRDefault="00676BEA">
      <w:pPr>
        <w:pStyle w:val="ListBullet"/>
      </w:pPr>
      <w:r>
        <w:t>Annual cycle: Play and certify the 12-game season; resolve standings and movement; complete postseason; realign, update ratings, generate and audit the following season’s schedule. Violations trigger review; forfeiture procedures are not yet specified.</w:t>
      </w:r>
    </w:p>
    <w:p w14:paraId="2FCC63A8" w14:textId="77777777" w:rsidR="00A0206C" w:rsidRDefault="00676BEA">
      <w:r>
        <w:t>Schedule feasibility is not established simply by adopting the rule. It must be tested as a constrained matching problem, including opponents, home/away distribution, availability, travel, television windows, and rivalry requirements. With 13- or 14-team conferences, at least ten conference games per team are possible in principle, but seasonwide scheduling still requires a solver.</w:t>
      </w:r>
    </w:p>
    <w:p w14:paraId="4F17FD32" w14:textId="77777777" w:rsidR="00A0206C" w:rsidRDefault="00676BEA">
      <w:pPr>
        <w:pStyle w:val="Heading1"/>
      </w:pPr>
      <w:r>
        <w:t>Institutional academic profiles | Master Scorecard v0.1 update</w:t>
      </w:r>
    </w:p>
    <w:p w14:paraId="665946D8" w14:textId="77777777" w:rsidR="00A0206C" w:rsidRDefault="00676BEA">
      <w:r>
        <w:t>Academic profiles are descriptive institutional-fit inputs, not football-performance metrics. They may shape assignment to a conference within an already established competitive tier, peer-group scheduling, geographic clusters, institutional compatibility, and long-term readiness discussion. They may not affect tier placement, promotion eligibility, relegation, playoff qualification, parachute-payment eligibility, or create exemptions for prestigious institutions.</w:t>
      </w:r>
    </w:p>
    <w:p w14:paraId="09FFCAF4" w14:textId="77777777" w:rsidR="00A0206C" w:rsidRDefault="00676BEA">
      <w:pPr>
        <w:pStyle w:val="Heading2"/>
      </w:pPr>
      <w:r>
        <w:t>Master Scorecard fields</w:t>
      </w:r>
    </w:p>
    <w:tbl>
      <w:tblPr>
        <w:tblStyle w:val="LightShading-Accent1"/>
        <w:tblW w:w="0" w:type="auto"/>
        <w:tblLook w:val="04A0" w:firstRow="1" w:lastRow="0" w:firstColumn="1" w:lastColumn="0" w:noHBand="0" w:noVBand="1"/>
      </w:tblPr>
      <w:tblGrid>
        <w:gridCol w:w="4683"/>
        <w:gridCol w:w="4173"/>
      </w:tblGrid>
      <w:tr w:rsidR="00A0206C" w14:paraId="55FB664B" w14:textId="77777777" w:rsidTr="00A02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5199722" w14:textId="77777777" w:rsidR="00A0206C" w:rsidRDefault="00676BEA">
            <w:r>
              <w:t>Field</w:t>
            </w:r>
          </w:p>
        </w:tc>
        <w:tc>
          <w:tcPr>
            <w:tcW w:w="4939" w:type="dxa"/>
          </w:tcPr>
          <w:p w14:paraId="31C7B870" w14:textId="77777777" w:rsidR="00A0206C" w:rsidRDefault="00676BEA">
            <w:pPr>
              <w:cnfStyle w:val="100000000000" w:firstRow="1" w:lastRow="0" w:firstColumn="0" w:lastColumn="0" w:oddVBand="0" w:evenVBand="0" w:oddHBand="0" w:evenHBand="0" w:firstRowFirstColumn="0" w:firstRowLastColumn="0" w:lastRowFirstColumn="0" w:lastRowLastColumn="0"/>
            </w:pPr>
            <w:r>
              <w:t>Role</w:t>
            </w:r>
          </w:p>
        </w:tc>
      </w:tr>
      <w:tr w:rsidR="00A0206C" w14:paraId="5298817D"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89041A2" w14:textId="77777777" w:rsidR="00A0206C" w:rsidRDefault="00676BEA">
            <w:r>
              <w:lastRenderedPageBreak/>
              <w:t>School_ID</w:t>
            </w:r>
          </w:p>
        </w:tc>
        <w:tc>
          <w:tcPr>
            <w:tcW w:w="4939" w:type="dxa"/>
          </w:tcPr>
          <w:p w14:paraId="4132BD64" w14:textId="77777777" w:rsidR="00A0206C" w:rsidRDefault="00676BEA">
            <w:pPr>
              <w:cnfStyle w:val="000000100000" w:firstRow="0" w:lastRow="0" w:firstColumn="0" w:lastColumn="0" w:oddVBand="0" w:evenVBand="0" w:oddHBand="1" w:evenHBand="0" w:firstRowFirstColumn="0" w:firstRowLastColumn="0" w:lastRowFirstColumn="0" w:lastRowLastColumn="0"/>
            </w:pPr>
            <w:r>
              <w:t>Join key</w:t>
            </w:r>
          </w:p>
        </w:tc>
      </w:tr>
      <w:tr w:rsidR="00A0206C" w14:paraId="513005BA" w14:textId="77777777" w:rsidTr="00A0206C">
        <w:tc>
          <w:tcPr>
            <w:cnfStyle w:val="001000000000" w:firstRow="0" w:lastRow="0" w:firstColumn="1" w:lastColumn="0" w:oddVBand="0" w:evenVBand="0" w:oddHBand="0" w:evenHBand="0" w:firstRowFirstColumn="0" w:firstRowLastColumn="0" w:lastRowFirstColumn="0" w:lastRowLastColumn="0"/>
            <w:tcW w:w="4939" w:type="dxa"/>
          </w:tcPr>
          <w:p w14:paraId="3FAC8249" w14:textId="77777777" w:rsidR="00A0206C" w:rsidRDefault="00676BEA">
            <w:r>
              <w:t>Institution / Current_Subdivision</w:t>
            </w:r>
          </w:p>
        </w:tc>
        <w:tc>
          <w:tcPr>
            <w:tcW w:w="4939" w:type="dxa"/>
          </w:tcPr>
          <w:p w14:paraId="580EF73F" w14:textId="77777777" w:rsidR="00A0206C" w:rsidRDefault="00676BEA">
            <w:pPr>
              <w:cnfStyle w:val="000000000000" w:firstRow="0" w:lastRow="0" w:firstColumn="0" w:lastColumn="0" w:oddVBand="0" w:evenVBand="0" w:oddHBand="0" w:evenHBand="0" w:firstRowFirstColumn="0" w:firstRowLastColumn="0" w:lastRowFirstColumn="0" w:lastRowLastColumn="0"/>
            </w:pPr>
            <w:r>
              <w:t>Identity and current classification</w:t>
            </w:r>
          </w:p>
        </w:tc>
      </w:tr>
      <w:tr w:rsidR="00A0206C" w14:paraId="60E4A83B"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A58823E" w14:textId="77777777" w:rsidR="00A0206C" w:rsidRDefault="00676BEA">
            <w:r>
              <w:t>Academic_Tier</w:t>
            </w:r>
          </w:p>
        </w:tc>
        <w:tc>
          <w:tcPr>
            <w:tcW w:w="4939" w:type="dxa"/>
          </w:tcPr>
          <w:p w14:paraId="70895DE9" w14:textId="77777777" w:rsidR="00A0206C" w:rsidRDefault="00676BEA">
            <w:pPr>
              <w:cnfStyle w:val="000000100000" w:firstRow="0" w:lastRow="0" w:firstColumn="0" w:lastColumn="0" w:oddVBand="0" w:evenVBand="0" w:oddHBand="1" w:evenHBand="0" w:firstRowFirstColumn="0" w:firstRowLastColumn="0" w:lastRowFirstColumn="0" w:lastRowLastColumn="0"/>
            </w:pPr>
            <w:r>
              <w:t>Dataset-supplied descriptive academic category</w:t>
            </w:r>
          </w:p>
        </w:tc>
      </w:tr>
      <w:tr w:rsidR="00A0206C" w14:paraId="4FCCB769" w14:textId="77777777" w:rsidTr="00A0206C">
        <w:tc>
          <w:tcPr>
            <w:cnfStyle w:val="001000000000" w:firstRow="0" w:lastRow="0" w:firstColumn="1" w:lastColumn="0" w:oddVBand="0" w:evenVBand="0" w:oddHBand="0" w:evenHBand="0" w:firstRowFirstColumn="0" w:firstRowLastColumn="0" w:lastRowFirstColumn="0" w:lastRowLastColumn="0"/>
            <w:tcW w:w="4939" w:type="dxa"/>
          </w:tcPr>
          <w:p w14:paraId="3F16D18D" w14:textId="77777777" w:rsidR="00A0206C" w:rsidRDefault="00676BEA">
            <w:r>
              <w:t>Academic_Profile</w:t>
            </w:r>
          </w:p>
        </w:tc>
        <w:tc>
          <w:tcPr>
            <w:tcW w:w="4939" w:type="dxa"/>
          </w:tcPr>
          <w:p w14:paraId="6971DA33" w14:textId="77777777" w:rsidR="00A0206C" w:rsidRDefault="00676BEA">
            <w:pPr>
              <w:cnfStyle w:val="000000000000" w:firstRow="0" w:lastRow="0" w:firstColumn="0" w:lastColumn="0" w:oddVBand="0" w:evenVBand="0" w:oddHBand="0" w:evenHBand="0" w:firstRowFirstColumn="0" w:firstRowLastColumn="0" w:lastRowFirstColumn="0" w:lastRowLastColumn="0"/>
            </w:pPr>
            <w:r>
              <w:t>Institution type or mission</w:t>
            </w:r>
          </w:p>
        </w:tc>
      </w:tr>
      <w:tr w:rsidR="00A0206C" w14:paraId="4A759092"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BA50BA9" w14:textId="77777777" w:rsidR="00A0206C" w:rsidRDefault="00676BEA">
            <w:r>
              <w:t>Selectivity_Assessment</w:t>
            </w:r>
          </w:p>
        </w:tc>
        <w:tc>
          <w:tcPr>
            <w:tcW w:w="4939" w:type="dxa"/>
          </w:tcPr>
          <w:p w14:paraId="05BD4E68" w14:textId="77777777" w:rsidR="00A0206C" w:rsidRDefault="00676BEA">
            <w:pPr>
              <w:cnfStyle w:val="000000100000" w:firstRow="0" w:lastRow="0" w:firstColumn="0" w:lastColumn="0" w:oddVBand="0" w:evenVBand="0" w:oddHBand="1" w:evenHBand="0" w:firstRowFirstColumn="0" w:firstRowLastColumn="0" w:lastRowFirstColumn="0" w:lastRowLastColumn="0"/>
            </w:pPr>
            <w:r>
              <w:t>Contextual institutional-fit input</w:t>
            </w:r>
          </w:p>
        </w:tc>
      </w:tr>
      <w:tr w:rsidR="00A0206C" w14:paraId="03DD8027" w14:textId="77777777" w:rsidTr="00A0206C">
        <w:tc>
          <w:tcPr>
            <w:cnfStyle w:val="001000000000" w:firstRow="0" w:lastRow="0" w:firstColumn="1" w:lastColumn="0" w:oddVBand="0" w:evenVBand="0" w:oddHBand="0" w:evenHBand="0" w:firstRowFirstColumn="0" w:firstRowLastColumn="0" w:lastRowFirstColumn="0" w:lastRowLastColumn="0"/>
            <w:tcW w:w="4939" w:type="dxa"/>
          </w:tcPr>
          <w:p w14:paraId="1B381200" w14:textId="77777777" w:rsidR="00A0206C" w:rsidRDefault="00676BEA">
            <w:r>
              <w:t>Research_Graduate_Scope</w:t>
            </w:r>
          </w:p>
        </w:tc>
        <w:tc>
          <w:tcPr>
            <w:tcW w:w="4939" w:type="dxa"/>
          </w:tcPr>
          <w:p w14:paraId="51173F20" w14:textId="77777777" w:rsidR="00A0206C" w:rsidRDefault="00676BEA">
            <w:pPr>
              <w:cnfStyle w:val="000000000000" w:firstRow="0" w:lastRow="0" w:firstColumn="0" w:lastColumn="0" w:oddVBand="0" w:evenVBand="0" w:oddHBand="0" w:evenHBand="0" w:firstRowFirstColumn="0" w:firstRowLastColumn="0" w:lastRowFirstColumn="0" w:lastRowLastColumn="0"/>
            </w:pPr>
            <w:r>
              <w:t>Research/graduate breadth context</w:t>
            </w:r>
          </w:p>
        </w:tc>
      </w:tr>
      <w:tr w:rsidR="00A0206C" w14:paraId="1C1C176B"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389FD41" w14:textId="77777777" w:rsidR="00A0206C" w:rsidRDefault="00676BEA">
            <w:r>
              <w:t>Completion_Career_Outcomes_Assessment</w:t>
            </w:r>
          </w:p>
        </w:tc>
        <w:tc>
          <w:tcPr>
            <w:tcW w:w="4939" w:type="dxa"/>
          </w:tcPr>
          <w:p w14:paraId="3FC5A372" w14:textId="77777777" w:rsidR="00A0206C" w:rsidRDefault="00676BEA">
            <w:pPr>
              <w:cnfStyle w:val="000000100000" w:firstRow="0" w:lastRow="0" w:firstColumn="0" w:lastColumn="0" w:oddVBand="0" w:evenVBand="0" w:oddHBand="1" w:evenHBand="0" w:firstRowFirstColumn="0" w:firstRowLastColumn="0" w:lastRowFirstColumn="0" w:lastRowLastColumn="0"/>
            </w:pPr>
            <w:r>
              <w:t>Student-outcomes context</w:t>
            </w:r>
          </w:p>
        </w:tc>
      </w:tr>
      <w:tr w:rsidR="00A0206C" w14:paraId="6729BACB" w14:textId="77777777" w:rsidTr="00A0206C">
        <w:tc>
          <w:tcPr>
            <w:cnfStyle w:val="001000000000" w:firstRow="0" w:lastRow="0" w:firstColumn="1" w:lastColumn="0" w:oddVBand="0" w:evenVBand="0" w:oddHBand="0" w:evenHBand="0" w:firstRowFirstColumn="0" w:firstRowLastColumn="0" w:lastRowFirstColumn="0" w:lastRowLastColumn="0"/>
            <w:tcW w:w="4939" w:type="dxa"/>
          </w:tcPr>
          <w:p w14:paraId="7CBB36E3" w14:textId="77777777" w:rsidR="00A0206C" w:rsidRDefault="00676BEA">
            <w:r>
              <w:t>Academic_Source_Label</w:t>
            </w:r>
          </w:p>
        </w:tc>
        <w:tc>
          <w:tcPr>
            <w:tcW w:w="4939" w:type="dxa"/>
          </w:tcPr>
          <w:p w14:paraId="3535AC8F" w14:textId="77777777" w:rsidR="00A0206C" w:rsidRDefault="00676BEA">
            <w:pPr>
              <w:cnfStyle w:val="000000000000" w:firstRow="0" w:lastRow="0" w:firstColumn="0" w:lastColumn="0" w:oddVBand="0" w:evenVBand="0" w:oddHBand="0" w:evenHBand="0" w:firstRowFirstColumn="0" w:firstRowLastColumn="0" w:lastRowFirstColumn="0" w:lastRowLastColumn="0"/>
            </w:pPr>
            <w:r>
              <w:t>Source provenance</w:t>
            </w:r>
          </w:p>
        </w:tc>
      </w:tr>
      <w:tr w:rsidR="00A0206C" w14:paraId="46AC4637"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6EFFD93" w14:textId="77777777" w:rsidR="00A0206C" w:rsidRDefault="00676BEA">
            <w:r>
              <w:t>Academic_Confidence_Label</w:t>
            </w:r>
          </w:p>
        </w:tc>
        <w:tc>
          <w:tcPr>
            <w:tcW w:w="4939" w:type="dxa"/>
          </w:tcPr>
          <w:p w14:paraId="7FDFC598" w14:textId="77777777" w:rsidR="00A0206C" w:rsidRDefault="00676BEA">
            <w:pPr>
              <w:cnfStyle w:val="000000100000" w:firstRow="0" w:lastRow="0" w:firstColumn="0" w:lastColumn="0" w:oddVBand="0" w:evenVBand="0" w:oddHBand="1" w:evenHBand="0" w:firstRowFirstColumn="0" w:firstRowLastColumn="0" w:lastRowFirstColumn="0" w:lastRowLastColumn="0"/>
            </w:pPr>
            <w:r>
              <w:t>Evidence-confidence control</w:t>
            </w:r>
          </w:p>
        </w:tc>
      </w:tr>
      <w:tr w:rsidR="00A0206C" w14:paraId="2C333470" w14:textId="77777777" w:rsidTr="00A0206C">
        <w:tc>
          <w:tcPr>
            <w:cnfStyle w:val="001000000000" w:firstRow="0" w:lastRow="0" w:firstColumn="1" w:lastColumn="0" w:oddVBand="0" w:evenVBand="0" w:oddHBand="0" w:evenHBand="0" w:firstRowFirstColumn="0" w:firstRowLastColumn="0" w:lastRowFirstColumn="0" w:lastRowLastColumn="0"/>
            <w:tcW w:w="4939" w:type="dxa"/>
          </w:tcPr>
          <w:p w14:paraId="5A0E7855" w14:textId="77777777" w:rsidR="00A0206C" w:rsidRDefault="00676BEA">
            <w:r>
              <w:t>Academic_Compatibility_Score</w:t>
            </w:r>
          </w:p>
        </w:tc>
        <w:tc>
          <w:tcPr>
            <w:tcW w:w="4939" w:type="dxa"/>
          </w:tcPr>
          <w:p w14:paraId="782B323D" w14:textId="77777777" w:rsidR="00A0206C" w:rsidRDefault="00676BEA">
            <w:pPr>
              <w:cnfStyle w:val="000000000000" w:firstRow="0" w:lastRow="0" w:firstColumn="0" w:lastColumn="0" w:oddVBand="0" w:evenVBand="0" w:oddHBand="0" w:evenHBand="0" w:firstRowFirstColumn="0" w:firstRowLastColumn="0" w:lastRowFirstColumn="0" w:lastRowLastColumn="0"/>
            </w:pPr>
            <w:r>
              <w:t>Within-tier conference-fit component</w:t>
            </w:r>
          </w:p>
        </w:tc>
      </w:tr>
    </w:tbl>
    <w:p w14:paraId="436F8447" w14:textId="77777777" w:rsidR="00A0206C" w:rsidRDefault="00676BEA">
      <w:r>
        <w:t>The file uses five labels: TIER_1_ELITE; TIER_2_HIGHLY_SELECTIVE; TIER_3_STRONG_ACADEMIC; TIER_4_SOLID_ACADEMIC; TIER_5_MISSION_SPECIALIZED_OR_DEVELOPING. They are supplied classifications, not independently verified academic rankings. The file includes varied profiles such as private/public research universities, HBCU doctoral institutions, public regional universities, liberal-arts colleges, service academies, and senior military colleges. Its qualitative estimates and mixed confidence must be retained in analysis.</w:t>
      </w:r>
    </w:p>
    <w:p w14:paraId="28327E99" w14:textId="77777777" w:rsidR="00A0206C" w:rsidRDefault="00676BEA">
      <w:pPr>
        <w:pStyle w:val="Heading2"/>
      </w:pPr>
      <w:r>
        <w:t>Conference-fit optimization (within a competitive tier only)</w:t>
      </w:r>
    </w:p>
    <w:p w14:paraId="342F6F27" w14:textId="77777777" w:rsidR="00A0206C" w:rsidRDefault="00676BEA">
      <w:r>
        <w:t>Conference Fit Score = 40% Travel/Geography + 25% Competitive Fit + 15% Rivalry Preservation + 10% Media/Financial Fit + 10% Academic Compatibility.</w:t>
      </w:r>
    </w:p>
    <w:p w14:paraId="1AC7EE28" w14:textId="77777777" w:rsidR="00A0206C" w:rsidRDefault="00676BEA">
      <w:r>
        <w:t>Academic Compatibility = 40% Academic Tier Proximity + 25% Institutional Type Similarity + 20% Research/Graduate Scope Similarity + 15% Completion/Career-Outcome Similarity.</w:t>
      </w:r>
    </w:p>
    <w:p w14:paraId="030836D9" w14:textId="77777777" w:rsidR="00A0206C" w:rsidRDefault="00676BEA">
      <w:r>
        <w:t>All component scales, missing-value treatments, and pairwise or group aggregation methods must be published before numerical optimization. Academic compatibility must not create segregated prestige conferences or exclude HBCUs, regional schools, service academies, public institutions, or smaller private schools. A successful lower-profile program may not be denied promotion; an elite-profile school receives no protection from relegation.</w:t>
      </w:r>
    </w:p>
    <w:p w14:paraId="6D2CCCCA" w14:textId="77777777" w:rsidR="00A0206C" w:rsidRDefault="00676BEA">
      <w:r>
        <w:t>Academic eligibility, athlete-support capacity, and compliance are distinct operational readiness requirements. This academic-profile dataset does not provide athlete APR, graduation-success, eligibility, or compliance evidence and therefore cannot itself certify academic readiness. Historical simulations must avoid using contemporary academic profiles as if they were verified 2018 observations.</w:t>
      </w:r>
    </w:p>
    <w:p w14:paraId="6AB956CC" w14:textId="77777777" w:rsidR="00A0206C" w:rsidRDefault="00676BEA">
      <w:pPr>
        <w:pStyle w:val="Heading1"/>
      </w:pPr>
      <w:r>
        <w:t>Phase 3 | Institutional economics, operational readiness, and governance</w:t>
      </w:r>
    </w:p>
    <w:p w14:paraId="6343B2CA" w14:textId="77777777" w:rsidR="00A0206C" w:rsidRDefault="00676BEA">
      <w:r>
        <w:t>The repository includes preliminary FBS and FCS finance/readiness records, academics, rivalry data, attendance and brand proxies. Fields include athletic department revenue and expense, football operating expense, ticket and media revenue, roster spending estimates, donor support, and confidence labels. These are heterogeneous reported or estimated inputs, not uniformly audited financial statements; source-by-source reconciliation is required.</w:t>
      </w:r>
    </w:p>
    <w:p w14:paraId="372ED1B1" w14:textId="77777777" w:rsidR="00A0206C" w:rsidRDefault="00676BEA">
      <w:r>
        <w:t>Illustrative gross annual distribution pools under discussion are $4 billion, $6 billion, and $8 billion. A 15% central reserve implies $3.4 billion, $5.1 billion, and $6.8 billion available after reserve, respectively. These are stress-test assumptions, not observed or secured broadcast rights. Earlier exploratory media valuations of roughly $1.08–$2.83 billion are unvalidated and may not support the modeled gross pools.</w:t>
      </w:r>
    </w:p>
    <w:p w14:paraId="1A2F32C5" w14:textId="77777777" w:rsidR="00A0206C" w:rsidRDefault="00676BEA">
      <w:r>
        <w:t>A feasible system would need binding membership consent, enforceable governance, contract and rights renegotiation, equitable transition funding, transparent parachute provisions, athlete welfare and academic support, dispute resolution, NIL/recruiting implications, and defensible allocation of financial risks. Football merit determines movement; economic and operational safeguards address implementation, not exemptions from sporting outcomes.</w:t>
      </w:r>
    </w:p>
    <w:p w14:paraId="1FBB5D46" w14:textId="77777777" w:rsidR="00A0206C" w:rsidRDefault="00676BEA">
      <w:pPr>
        <w:pStyle w:val="Heading1"/>
      </w:pPr>
      <w:r>
        <w:lastRenderedPageBreak/>
        <w:t>Phase 4 | Television audiences and media-rights research</w:t>
      </w:r>
    </w:p>
    <w:p w14:paraId="71F618A0" w14:textId="77777777" w:rsidR="00A0206C" w:rsidRDefault="00676BEA">
      <w:r>
        <w:t>The working television master contains 3,790 game-level records for 2014–2026; 3,789 have populated average-viewer fields and 3,742 have network fields. Of 3,790, 2,158 (56.9%) contain at least one recognized scheduled/kickoff time field; these are not all verified actual kickoff times. There are 1,632 without a recognized time field. Coverage is highly uneven by season and network, so missingness and selection bias must be modeled.</w:t>
      </w:r>
    </w:p>
    <w:tbl>
      <w:tblPr>
        <w:tblStyle w:val="LightShading-Accent1"/>
        <w:tblW w:w="0" w:type="auto"/>
        <w:tblLook w:val="04A0" w:firstRow="1" w:lastRow="0" w:firstColumn="1" w:lastColumn="0" w:noHBand="0" w:noVBand="1"/>
      </w:tblPr>
      <w:tblGrid>
        <w:gridCol w:w="2197"/>
        <w:gridCol w:w="2202"/>
        <w:gridCol w:w="2236"/>
        <w:gridCol w:w="2221"/>
      </w:tblGrid>
      <w:tr w:rsidR="00A0206C" w14:paraId="3911EF6E" w14:textId="77777777" w:rsidTr="00A02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091B95EF" w14:textId="77777777" w:rsidR="00A0206C" w:rsidRDefault="00676BEA">
            <w:r>
              <w:t>Season</w:t>
            </w:r>
          </w:p>
        </w:tc>
        <w:tc>
          <w:tcPr>
            <w:tcW w:w="2469" w:type="dxa"/>
          </w:tcPr>
          <w:p w14:paraId="0253A335" w14:textId="77777777" w:rsidR="00A0206C" w:rsidRDefault="00676BEA">
            <w:pPr>
              <w:cnfStyle w:val="100000000000" w:firstRow="1" w:lastRow="0" w:firstColumn="0" w:lastColumn="0" w:oddVBand="0" w:evenVBand="0" w:oddHBand="0" w:evenHBand="0" w:firstRowFirstColumn="0" w:firstRowLastColumn="0" w:lastRowFirstColumn="0" w:lastRowLastColumn="0"/>
            </w:pPr>
            <w:r>
              <w:t>TV records</w:t>
            </w:r>
          </w:p>
        </w:tc>
        <w:tc>
          <w:tcPr>
            <w:tcW w:w="2469" w:type="dxa"/>
          </w:tcPr>
          <w:p w14:paraId="5DA8D044" w14:textId="77777777" w:rsidR="00A0206C" w:rsidRDefault="00676BEA">
            <w:pPr>
              <w:cnfStyle w:val="100000000000" w:firstRow="1" w:lastRow="0" w:firstColumn="0" w:lastColumn="0" w:oddVBand="0" w:evenVBand="0" w:oddHBand="0" w:evenHBand="0" w:firstRowFirstColumn="0" w:firstRowLastColumn="0" w:lastRowFirstColumn="0" w:lastRowLastColumn="0"/>
            </w:pPr>
            <w:r>
              <w:t>Time populated</w:t>
            </w:r>
          </w:p>
        </w:tc>
        <w:tc>
          <w:tcPr>
            <w:tcW w:w="2469" w:type="dxa"/>
          </w:tcPr>
          <w:p w14:paraId="304A9A65" w14:textId="77777777" w:rsidR="00A0206C" w:rsidRDefault="00676BEA">
            <w:pPr>
              <w:cnfStyle w:val="100000000000" w:firstRow="1" w:lastRow="0" w:firstColumn="0" w:lastColumn="0" w:oddVBand="0" w:evenVBand="0" w:oddHBand="0" w:evenHBand="0" w:firstRowFirstColumn="0" w:firstRowLastColumn="0" w:lastRowFirstColumn="0" w:lastRowLastColumn="0"/>
            </w:pPr>
            <w:r>
              <w:t>Time coverage</w:t>
            </w:r>
          </w:p>
        </w:tc>
      </w:tr>
      <w:tr w:rsidR="00A0206C" w14:paraId="6D84B2F5"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001B2788" w14:textId="77777777" w:rsidR="00A0206C" w:rsidRDefault="00676BEA">
            <w:r>
              <w:t>2014</w:t>
            </w:r>
          </w:p>
        </w:tc>
        <w:tc>
          <w:tcPr>
            <w:tcW w:w="2469" w:type="dxa"/>
          </w:tcPr>
          <w:p w14:paraId="2CC83458" w14:textId="77777777" w:rsidR="00A0206C" w:rsidRDefault="00676BEA">
            <w:pPr>
              <w:cnfStyle w:val="000000100000" w:firstRow="0" w:lastRow="0" w:firstColumn="0" w:lastColumn="0" w:oddVBand="0" w:evenVBand="0" w:oddHBand="1" w:evenHBand="0" w:firstRowFirstColumn="0" w:firstRowLastColumn="0" w:lastRowFirstColumn="0" w:lastRowLastColumn="0"/>
            </w:pPr>
            <w:r>
              <w:t>297</w:t>
            </w:r>
          </w:p>
        </w:tc>
        <w:tc>
          <w:tcPr>
            <w:tcW w:w="2469" w:type="dxa"/>
          </w:tcPr>
          <w:p w14:paraId="178CE6B2" w14:textId="77777777" w:rsidR="00A0206C" w:rsidRDefault="00676BEA">
            <w:pPr>
              <w:cnfStyle w:val="000000100000" w:firstRow="0" w:lastRow="0" w:firstColumn="0" w:lastColumn="0" w:oddVBand="0" w:evenVBand="0" w:oddHBand="1" w:evenHBand="0" w:firstRowFirstColumn="0" w:firstRowLastColumn="0" w:lastRowFirstColumn="0" w:lastRowLastColumn="0"/>
            </w:pPr>
            <w:r>
              <w:t>292</w:t>
            </w:r>
          </w:p>
        </w:tc>
        <w:tc>
          <w:tcPr>
            <w:tcW w:w="2469" w:type="dxa"/>
          </w:tcPr>
          <w:p w14:paraId="137AEA8C" w14:textId="77777777" w:rsidR="00A0206C" w:rsidRDefault="00676BEA">
            <w:pPr>
              <w:cnfStyle w:val="000000100000" w:firstRow="0" w:lastRow="0" w:firstColumn="0" w:lastColumn="0" w:oddVBand="0" w:evenVBand="0" w:oddHBand="1" w:evenHBand="0" w:firstRowFirstColumn="0" w:firstRowLastColumn="0" w:lastRowFirstColumn="0" w:lastRowLastColumn="0"/>
            </w:pPr>
            <w:r>
              <w:t>98.3%</w:t>
            </w:r>
          </w:p>
        </w:tc>
      </w:tr>
      <w:tr w:rsidR="00A0206C" w14:paraId="4C6DD2A0" w14:textId="77777777" w:rsidTr="00A0206C">
        <w:tc>
          <w:tcPr>
            <w:cnfStyle w:val="001000000000" w:firstRow="0" w:lastRow="0" w:firstColumn="1" w:lastColumn="0" w:oddVBand="0" w:evenVBand="0" w:oddHBand="0" w:evenHBand="0" w:firstRowFirstColumn="0" w:firstRowLastColumn="0" w:lastRowFirstColumn="0" w:lastRowLastColumn="0"/>
            <w:tcW w:w="2469" w:type="dxa"/>
          </w:tcPr>
          <w:p w14:paraId="16D24064" w14:textId="77777777" w:rsidR="00A0206C" w:rsidRDefault="00676BEA">
            <w:r>
              <w:t>2015</w:t>
            </w:r>
          </w:p>
        </w:tc>
        <w:tc>
          <w:tcPr>
            <w:tcW w:w="2469" w:type="dxa"/>
          </w:tcPr>
          <w:p w14:paraId="1AFCF8A6" w14:textId="77777777" w:rsidR="00A0206C" w:rsidRDefault="00676BEA">
            <w:pPr>
              <w:cnfStyle w:val="000000000000" w:firstRow="0" w:lastRow="0" w:firstColumn="0" w:lastColumn="0" w:oddVBand="0" w:evenVBand="0" w:oddHBand="0" w:evenHBand="0" w:firstRowFirstColumn="0" w:firstRowLastColumn="0" w:lastRowFirstColumn="0" w:lastRowLastColumn="0"/>
            </w:pPr>
            <w:r>
              <w:t>383</w:t>
            </w:r>
          </w:p>
        </w:tc>
        <w:tc>
          <w:tcPr>
            <w:tcW w:w="2469" w:type="dxa"/>
          </w:tcPr>
          <w:p w14:paraId="75DBB43F" w14:textId="77777777" w:rsidR="00A0206C" w:rsidRDefault="00676BEA">
            <w:pPr>
              <w:cnfStyle w:val="000000000000" w:firstRow="0" w:lastRow="0" w:firstColumn="0" w:lastColumn="0" w:oddVBand="0" w:evenVBand="0" w:oddHBand="0" w:evenHBand="0" w:firstRowFirstColumn="0" w:firstRowLastColumn="0" w:lastRowFirstColumn="0" w:lastRowLastColumn="0"/>
            </w:pPr>
            <w:r>
              <w:t>193</w:t>
            </w:r>
          </w:p>
        </w:tc>
        <w:tc>
          <w:tcPr>
            <w:tcW w:w="2469" w:type="dxa"/>
          </w:tcPr>
          <w:p w14:paraId="089EBAB8" w14:textId="77777777" w:rsidR="00A0206C" w:rsidRDefault="00676BEA">
            <w:pPr>
              <w:cnfStyle w:val="000000000000" w:firstRow="0" w:lastRow="0" w:firstColumn="0" w:lastColumn="0" w:oddVBand="0" w:evenVBand="0" w:oddHBand="0" w:evenHBand="0" w:firstRowFirstColumn="0" w:firstRowLastColumn="0" w:lastRowFirstColumn="0" w:lastRowLastColumn="0"/>
            </w:pPr>
            <w:r>
              <w:t>50.4%</w:t>
            </w:r>
          </w:p>
        </w:tc>
      </w:tr>
      <w:tr w:rsidR="00A0206C" w14:paraId="25499408"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2C361D4B" w14:textId="77777777" w:rsidR="00A0206C" w:rsidRDefault="00676BEA">
            <w:r>
              <w:t>2016</w:t>
            </w:r>
          </w:p>
        </w:tc>
        <w:tc>
          <w:tcPr>
            <w:tcW w:w="2469" w:type="dxa"/>
          </w:tcPr>
          <w:p w14:paraId="330E7F91" w14:textId="77777777" w:rsidR="00A0206C" w:rsidRDefault="00676BEA">
            <w:pPr>
              <w:cnfStyle w:val="000000100000" w:firstRow="0" w:lastRow="0" w:firstColumn="0" w:lastColumn="0" w:oddVBand="0" w:evenVBand="0" w:oddHBand="1" w:evenHBand="0" w:firstRowFirstColumn="0" w:firstRowLastColumn="0" w:lastRowFirstColumn="0" w:lastRowLastColumn="0"/>
            </w:pPr>
            <w:r>
              <w:t>301</w:t>
            </w:r>
          </w:p>
        </w:tc>
        <w:tc>
          <w:tcPr>
            <w:tcW w:w="2469" w:type="dxa"/>
          </w:tcPr>
          <w:p w14:paraId="4E40B5CA" w14:textId="77777777" w:rsidR="00A0206C" w:rsidRDefault="00676BEA">
            <w:pPr>
              <w:cnfStyle w:val="000000100000" w:firstRow="0" w:lastRow="0" w:firstColumn="0" w:lastColumn="0" w:oddVBand="0" w:evenVBand="0" w:oddHBand="1" w:evenHBand="0" w:firstRowFirstColumn="0" w:firstRowLastColumn="0" w:lastRowFirstColumn="0" w:lastRowLastColumn="0"/>
            </w:pPr>
            <w:r>
              <w:t>135</w:t>
            </w:r>
          </w:p>
        </w:tc>
        <w:tc>
          <w:tcPr>
            <w:tcW w:w="2469" w:type="dxa"/>
          </w:tcPr>
          <w:p w14:paraId="238AF79A" w14:textId="77777777" w:rsidR="00A0206C" w:rsidRDefault="00676BEA">
            <w:pPr>
              <w:cnfStyle w:val="000000100000" w:firstRow="0" w:lastRow="0" w:firstColumn="0" w:lastColumn="0" w:oddVBand="0" w:evenVBand="0" w:oddHBand="1" w:evenHBand="0" w:firstRowFirstColumn="0" w:firstRowLastColumn="0" w:lastRowFirstColumn="0" w:lastRowLastColumn="0"/>
            </w:pPr>
            <w:r>
              <w:t>44.9%</w:t>
            </w:r>
          </w:p>
        </w:tc>
      </w:tr>
      <w:tr w:rsidR="00A0206C" w14:paraId="65786E00" w14:textId="77777777" w:rsidTr="00A0206C">
        <w:tc>
          <w:tcPr>
            <w:cnfStyle w:val="001000000000" w:firstRow="0" w:lastRow="0" w:firstColumn="1" w:lastColumn="0" w:oddVBand="0" w:evenVBand="0" w:oddHBand="0" w:evenHBand="0" w:firstRowFirstColumn="0" w:firstRowLastColumn="0" w:lastRowFirstColumn="0" w:lastRowLastColumn="0"/>
            <w:tcW w:w="2469" w:type="dxa"/>
          </w:tcPr>
          <w:p w14:paraId="12C0BC85" w14:textId="77777777" w:rsidR="00A0206C" w:rsidRDefault="00676BEA">
            <w:r>
              <w:t>2017</w:t>
            </w:r>
          </w:p>
        </w:tc>
        <w:tc>
          <w:tcPr>
            <w:tcW w:w="2469" w:type="dxa"/>
          </w:tcPr>
          <w:p w14:paraId="070CE3FB" w14:textId="77777777" w:rsidR="00A0206C" w:rsidRDefault="00676BEA">
            <w:pPr>
              <w:cnfStyle w:val="000000000000" w:firstRow="0" w:lastRow="0" w:firstColumn="0" w:lastColumn="0" w:oddVBand="0" w:evenVBand="0" w:oddHBand="0" w:evenHBand="0" w:firstRowFirstColumn="0" w:firstRowLastColumn="0" w:lastRowFirstColumn="0" w:lastRowLastColumn="0"/>
            </w:pPr>
            <w:r>
              <w:t>144</w:t>
            </w:r>
          </w:p>
        </w:tc>
        <w:tc>
          <w:tcPr>
            <w:tcW w:w="2469" w:type="dxa"/>
          </w:tcPr>
          <w:p w14:paraId="1492C75D" w14:textId="77777777" w:rsidR="00A0206C" w:rsidRDefault="00676BEA">
            <w:pPr>
              <w:cnfStyle w:val="000000000000" w:firstRow="0" w:lastRow="0" w:firstColumn="0" w:lastColumn="0" w:oddVBand="0" w:evenVBand="0" w:oddHBand="0" w:evenHBand="0" w:firstRowFirstColumn="0" w:firstRowLastColumn="0" w:lastRowFirstColumn="0" w:lastRowLastColumn="0"/>
            </w:pPr>
            <w:r>
              <w:t>64</w:t>
            </w:r>
          </w:p>
        </w:tc>
        <w:tc>
          <w:tcPr>
            <w:tcW w:w="2469" w:type="dxa"/>
          </w:tcPr>
          <w:p w14:paraId="5DF6F095" w14:textId="77777777" w:rsidR="00A0206C" w:rsidRDefault="00676BEA">
            <w:pPr>
              <w:cnfStyle w:val="000000000000" w:firstRow="0" w:lastRow="0" w:firstColumn="0" w:lastColumn="0" w:oddVBand="0" w:evenVBand="0" w:oddHBand="0" w:evenHBand="0" w:firstRowFirstColumn="0" w:firstRowLastColumn="0" w:lastRowFirstColumn="0" w:lastRowLastColumn="0"/>
            </w:pPr>
            <w:r>
              <w:t>44.4%</w:t>
            </w:r>
          </w:p>
        </w:tc>
      </w:tr>
      <w:tr w:rsidR="00A0206C" w14:paraId="0ED90D15"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5820E917" w14:textId="77777777" w:rsidR="00A0206C" w:rsidRDefault="00676BEA">
            <w:r>
              <w:t>2018</w:t>
            </w:r>
          </w:p>
        </w:tc>
        <w:tc>
          <w:tcPr>
            <w:tcW w:w="2469" w:type="dxa"/>
          </w:tcPr>
          <w:p w14:paraId="019AF133" w14:textId="77777777" w:rsidR="00A0206C" w:rsidRDefault="00676BEA">
            <w:pPr>
              <w:cnfStyle w:val="000000100000" w:firstRow="0" w:lastRow="0" w:firstColumn="0" w:lastColumn="0" w:oddVBand="0" w:evenVBand="0" w:oddHBand="1" w:evenHBand="0" w:firstRowFirstColumn="0" w:firstRowLastColumn="0" w:lastRowFirstColumn="0" w:lastRowLastColumn="0"/>
            </w:pPr>
            <w:r>
              <w:t>217</w:t>
            </w:r>
          </w:p>
        </w:tc>
        <w:tc>
          <w:tcPr>
            <w:tcW w:w="2469" w:type="dxa"/>
          </w:tcPr>
          <w:p w14:paraId="3023DCD6" w14:textId="77777777" w:rsidR="00A0206C" w:rsidRDefault="00676BEA">
            <w:pPr>
              <w:cnfStyle w:val="000000100000" w:firstRow="0" w:lastRow="0" w:firstColumn="0" w:lastColumn="0" w:oddVBand="0" w:evenVBand="0" w:oddHBand="1" w:evenHBand="0" w:firstRowFirstColumn="0" w:firstRowLastColumn="0" w:lastRowFirstColumn="0" w:lastRowLastColumn="0"/>
            </w:pPr>
            <w:r>
              <w:t>36</w:t>
            </w:r>
          </w:p>
        </w:tc>
        <w:tc>
          <w:tcPr>
            <w:tcW w:w="2469" w:type="dxa"/>
          </w:tcPr>
          <w:p w14:paraId="6ADBD721" w14:textId="77777777" w:rsidR="00A0206C" w:rsidRDefault="00676BEA">
            <w:pPr>
              <w:cnfStyle w:val="000000100000" w:firstRow="0" w:lastRow="0" w:firstColumn="0" w:lastColumn="0" w:oddVBand="0" w:evenVBand="0" w:oddHBand="1" w:evenHBand="0" w:firstRowFirstColumn="0" w:firstRowLastColumn="0" w:lastRowFirstColumn="0" w:lastRowLastColumn="0"/>
            </w:pPr>
            <w:r>
              <w:t>16.6%</w:t>
            </w:r>
          </w:p>
        </w:tc>
      </w:tr>
      <w:tr w:rsidR="00A0206C" w14:paraId="01022EB2" w14:textId="77777777" w:rsidTr="00A0206C">
        <w:tc>
          <w:tcPr>
            <w:cnfStyle w:val="001000000000" w:firstRow="0" w:lastRow="0" w:firstColumn="1" w:lastColumn="0" w:oddVBand="0" w:evenVBand="0" w:oddHBand="0" w:evenHBand="0" w:firstRowFirstColumn="0" w:firstRowLastColumn="0" w:lastRowFirstColumn="0" w:lastRowLastColumn="0"/>
            <w:tcW w:w="2469" w:type="dxa"/>
          </w:tcPr>
          <w:p w14:paraId="37D792B4" w14:textId="77777777" w:rsidR="00A0206C" w:rsidRDefault="00676BEA">
            <w:r>
              <w:t>2019</w:t>
            </w:r>
          </w:p>
        </w:tc>
        <w:tc>
          <w:tcPr>
            <w:tcW w:w="2469" w:type="dxa"/>
          </w:tcPr>
          <w:p w14:paraId="6423E672" w14:textId="77777777" w:rsidR="00A0206C" w:rsidRDefault="00676BEA">
            <w:pPr>
              <w:cnfStyle w:val="000000000000" w:firstRow="0" w:lastRow="0" w:firstColumn="0" w:lastColumn="0" w:oddVBand="0" w:evenVBand="0" w:oddHBand="0" w:evenHBand="0" w:firstRowFirstColumn="0" w:firstRowLastColumn="0" w:lastRowFirstColumn="0" w:lastRowLastColumn="0"/>
            </w:pPr>
            <w:r>
              <w:t>202</w:t>
            </w:r>
          </w:p>
        </w:tc>
        <w:tc>
          <w:tcPr>
            <w:tcW w:w="2469" w:type="dxa"/>
          </w:tcPr>
          <w:p w14:paraId="504C8233" w14:textId="77777777" w:rsidR="00A0206C" w:rsidRDefault="00676BEA">
            <w:pPr>
              <w:cnfStyle w:val="000000000000" w:firstRow="0" w:lastRow="0" w:firstColumn="0" w:lastColumn="0" w:oddVBand="0" w:evenVBand="0" w:oddHBand="0" w:evenHBand="0" w:firstRowFirstColumn="0" w:firstRowLastColumn="0" w:lastRowFirstColumn="0" w:lastRowLastColumn="0"/>
            </w:pPr>
            <w:r>
              <w:t>59</w:t>
            </w:r>
          </w:p>
        </w:tc>
        <w:tc>
          <w:tcPr>
            <w:tcW w:w="2469" w:type="dxa"/>
          </w:tcPr>
          <w:p w14:paraId="222BAFC0" w14:textId="77777777" w:rsidR="00A0206C" w:rsidRDefault="00676BEA">
            <w:pPr>
              <w:cnfStyle w:val="000000000000" w:firstRow="0" w:lastRow="0" w:firstColumn="0" w:lastColumn="0" w:oddVBand="0" w:evenVBand="0" w:oddHBand="0" w:evenHBand="0" w:firstRowFirstColumn="0" w:firstRowLastColumn="0" w:lastRowFirstColumn="0" w:lastRowLastColumn="0"/>
            </w:pPr>
            <w:r>
              <w:t>29.2%</w:t>
            </w:r>
          </w:p>
        </w:tc>
      </w:tr>
      <w:tr w:rsidR="00A0206C" w14:paraId="567D60EF"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4BC62340" w14:textId="77777777" w:rsidR="00A0206C" w:rsidRDefault="00676BEA">
            <w:r>
              <w:t>2020</w:t>
            </w:r>
          </w:p>
        </w:tc>
        <w:tc>
          <w:tcPr>
            <w:tcW w:w="2469" w:type="dxa"/>
          </w:tcPr>
          <w:p w14:paraId="0B433E1F" w14:textId="77777777" w:rsidR="00A0206C" w:rsidRDefault="00676BEA">
            <w:pPr>
              <w:cnfStyle w:val="000000100000" w:firstRow="0" w:lastRow="0" w:firstColumn="0" w:lastColumn="0" w:oddVBand="0" w:evenVBand="0" w:oddHBand="1" w:evenHBand="0" w:firstRowFirstColumn="0" w:firstRowLastColumn="0" w:lastRowFirstColumn="0" w:lastRowLastColumn="0"/>
            </w:pPr>
            <w:r>
              <w:t>274</w:t>
            </w:r>
          </w:p>
        </w:tc>
        <w:tc>
          <w:tcPr>
            <w:tcW w:w="2469" w:type="dxa"/>
          </w:tcPr>
          <w:p w14:paraId="2DB2F179" w14:textId="77777777" w:rsidR="00A0206C" w:rsidRDefault="00676BEA">
            <w:pPr>
              <w:cnfStyle w:val="000000100000" w:firstRow="0" w:lastRow="0" w:firstColumn="0" w:lastColumn="0" w:oddVBand="0" w:evenVBand="0" w:oddHBand="1" w:evenHBand="0" w:firstRowFirstColumn="0" w:firstRowLastColumn="0" w:lastRowFirstColumn="0" w:lastRowLastColumn="0"/>
            </w:pPr>
            <w:r>
              <w:t>127</w:t>
            </w:r>
          </w:p>
        </w:tc>
        <w:tc>
          <w:tcPr>
            <w:tcW w:w="2469" w:type="dxa"/>
          </w:tcPr>
          <w:p w14:paraId="44E66A00" w14:textId="77777777" w:rsidR="00A0206C" w:rsidRDefault="00676BEA">
            <w:pPr>
              <w:cnfStyle w:val="000000100000" w:firstRow="0" w:lastRow="0" w:firstColumn="0" w:lastColumn="0" w:oddVBand="0" w:evenVBand="0" w:oddHBand="1" w:evenHBand="0" w:firstRowFirstColumn="0" w:firstRowLastColumn="0" w:lastRowFirstColumn="0" w:lastRowLastColumn="0"/>
            </w:pPr>
            <w:r>
              <w:t>46.4%</w:t>
            </w:r>
          </w:p>
        </w:tc>
      </w:tr>
      <w:tr w:rsidR="00A0206C" w14:paraId="3D27A4B0" w14:textId="77777777" w:rsidTr="00A0206C">
        <w:tc>
          <w:tcPr>
            <w:cnfStyle w:val="001000000000" w:firstRow="0" w:lastRow="0" w:firstColumn="1" w:lastColumn="0" w:oddVBand="0" w:evenVBand="0" w:oddHBand="0" w:evenHBand="0" w:firstRowFirstColumn="0" w:firstRowLastColumn="0" w:lastRowFirstColumn="0" w:lastRowLastColumn="0"/>
            <w:tcW w:w="2469" w:type="dxa"/>
          </w:tcPr>
          <w:p w14:paraId="22FC8FFC" w14:textId="77777777" w:rsidR="00A0206C" w:rsidRDefault="00676BEA">
            <w:r>
              <w:t>2021</w:t>
            </w:r>
          </w:p>
        </w:tc>
        <w:tc>
          <w:tcPr>
            <w:tcW w:w="2469" w:type="dxa"/>
          </w:tcPr>
          <w:p w14:paraId="4E2C843F" w14:textId="77777777" w:rsidR="00A0206C" w:rsidRDefault="00676BEA">
            <w:pPr>
              <w:cnfStyle w:val="000000000000" w:firstRow="0" w:lastRow="0" w:firstColumn="0" w:lastColumn="0" w:oddVBand="0" w:evenVBand="0" w:oddHBand="0" w:evenHBand="0" w:firstRowFirstColumn="0" w:firstRowLastColumn="0" w:lastRowFirstColumn="0" w:lastRowLastColumn="0"/>
            </w:pPr>
            <w:r>
              <w:t>365</w:t>
            </w:r>
          </w:p>
        </w:tc>
        <w:tc>
          <w:tcPr>
            <w:tcW w:w="2469" w:type="dxa"/>
          </w:tcPr>
          <w:p w14:paraId="1CDA4C97" w14:textId="77777777" w:rsidR="00A0206C" w:rsidRDefault="00676BEA">
            <w:pPr>
              <w:cnfStyle w:val="000000000000" w:firstRow="0" w:lastRow="0" w:firstColumn="0" w:lastColumn="0" w:oddVBand="0" w:evenVBand="0" w:oddHBand="0" w:evenHBand="0" w:firstRowFirstColumn="0" w:firstRowLastColumn="0" w:lastRowFirstColumn="0" w:lastRowLastColumn="0"/>
            </w:pPr>
            <w:r>
              <w:t>49</w:t>
            </w:r>
          </w:p>
        </w:tc>
        <w:tc>
          <w:tcPr>
            <w:tcW w:w="2469" w:type="dxa"/>
          </w:tcPr>
          <w:p w14:paraId="7DB8FF50" w14:textId="77777777" w:rsidR="00A0206C" w:rsidRDefault="00676BEA">
            <w:pPr>
              <w:cnfStyle w:val="000000000000" w:firstRow="0" w:lastRow="0" w:firstColumn="0" w:lastColumn="0" w:oddVBand="0" w:evenVBand="0" w:oddHBand="0" w:evenHBand="0" w:firstRowFirstColumn="0" w:firstRowLastColumn="0" w:lastRowFirstColumn="0" w:lastRowLastColumn="0"/>
            </w:pPr>
            <w:r>
              <w:t>13.4%</w:t>
            </w:r>
          </w:p>
        </w:tc>
      </w:tr>
      <w:tr w:rsidR="00A0206C" w14:paraId="03CB3E0D"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34E5BAE5" w14:textId="77777777" w:rsidR="00A0206C" w:rsidRDefault="00676BEA">
            <w:r>
              <w:t>2022</w:t>
            </w:r>
          </w:p>
        </w:tc>
        <w:tc>
          <w:tcPr>
            <w:tcW w:w="2469" w:type="dxa"/>
          </w:tcPr>
          <w:p w14:paraId="6C3FBD8D" w14:textId="77777777" w:rsidR="00A0206C" w:rsidRDefault="00676BEA">
            <w:pPr>
              <w:cnfStyle w:val="000000100000" w:firstRow="0" w:lastRow="0" w:firstColumn="0" w:lastColumn="0" w:oddVBand="0" w:evenVBand="0" w:oddHBand="1" w:evenHBand="0" w:firstRowFirstColumn="0" w:firstRowLastColumn="0" w:lastRowFirstColumn="0" w:lastRowLastColumn="0"/>
            </w:pPr>
            <w:r>
              <w:t>212</w:t>
            </w:r>
          </w:p>
        </w:tc>
        <w:tc>
          <w:tcPr>
            <w:tcW w:w="2469" w:type="dxa"/>
          </w:tcPr>
          <w:p w14:paraId="6457CCAC" w14:textId="77777777" w:rsidR="00A0206C" w:rsidRDefault="00676BEA">
            <w:pPr>
              <w:cnfStyle w:val="000000100000" w:firstRow="0" w:lastRow="0" w:firstColumn="0" w:lastColumn="0" w:oddVBand="0" w:evenVBand="0" w:oddHBand="1" w:evenHBand="0" w:firstRowFirstColumn="0" w:firstRowLastColumn="0" w:lastRowFirstColumn="0" w:lastRowLastColumn="0"/>
            </w:pPr>
            <w:r>
              <w:t>0</w:t>
            </w:r>
          </w:p>
        </w:tc>
        <w:tc>
          <w:tcPr>
            <w:tcW w:w="2469" w:type="dxa"/>
          </w:tcPr>
          <w:p w14:paraId="1753C578" w14:textId="77777777" w:rsidR="00A0206C" w:rsidRDefault="00676BEA">
            <w:pPr>
              <w:cnfStyle w:val="000000100000" w:firstRow="0" w:lastRow="0" w:firstColumn="0" w:lastColumn="0" w:oddVBand="0" w:evenVBand="0" w:oddHBand="1" w:evenHBand="0" w:firstRowFirstColumn="0" w:firstRowLastColumn="0" w:lastRowFirstColumn="0" w:lastRowLastColumn="0"/>
            </w:pPr>
            <w:r>
              <w:t>0.0%</w:t>
            </w:r>
          </w:p>
        </w:tc>
      </w:tr>
      <w:tr w:rsidR="00A0206C" w14:paraId="1F066F33" w14:textId="77777777" w:rsidTr="00A0206C">
        <w:tc>
          <w:tcPr>
            <w:cnfStyle w:val="001000000000" w:firstRow="0" w:lastRow="0" w:firstColumn="1" w:lastColumn="0" w:oddVBand="0" w:evenVBand="0" w:oddHBand="0" w:evenHBand="0" w:firstRowFirstColumn="0" w:firstRowLastColumn="0" w:lastRowFirstColumn="0" w:lastRowLastColumn="0"/>
            <w:tcW w:w="2469" w:type="dxa"/>
          </w:tcPr>
          <w:p w14:paraId="271827B4" w14:textId="77777777" w:rsidR="00A0206C" w:rsidRDefault="00676BEA">
            <w:r>
              <w:t>2023</w:t>
            </w:r>
          </w:p>
        </w:tc>
        <w:tc>
          <w:tcPr>
            <w:tcW w:w="2469" w:type="dxa"/>
          </w:tcPr>
          <w:p w14:paraId="64B7F9F5" w14:textId="77777777" w:rsidR="00A0206C" w:rsidRDefault="00676BEA">
            <w:pPr>
              <w:cnfStyle w:val="000000000000" w:firstRow="0" w:lastRow="0" w:firstColumn="0" w:lastColumn="0" w:oddVBand="0" w:evenVBand="0" w:oddHBand="0" w:evenHBand="0" w:firstRowFirstColumn="0" w:firstRowLastColumn="0" w:lastRowFirstColumn="0" w:lastRowLastColumn="0"/>
            </w:pPr>
            <w:r>
              <w:t>496</w:t>
            </w:r>
          </w:p>
        </w:tc>
        <w:tc>
          <w:tcPr>
            <w:tcW w:w="2469" w:type="dxa"/>
          </w:tcPr>
          <w:p w14:paraId="00FD167B" w14:textId="77777777" w:rsidR="00A0206C" w:rsidRDefault="00676BEA">
            <w:pPr>
              <w:cnfStyle w:val="000000000000" w:firstRow="0" w:lastRow="0" w:firstColumn="0" w:lastColumn="0" w:oddVBand="0" w:evenVBand="0" w:oddHBand="0" w:evenHBand="0" w:firstRowFirstColumn="0" w:firstRowLastColumn="0" w:lastRowFirstColumn="0" w:lastRowLastColumn="0"/>
            </w:pPr>
            <w:r>
              <w:t>331</w:t>
            </w:r>
          </w:p>
        </w:tc>
        <w:tc>
          <w:tcPr>
            <w:tcW w:w="2469" w:type="dxa"/>
          </w:tcPr>
          <w:p w14:paraId="0854246F" w14:textId="77777777" w:rsidR="00A0206C" w:rsidRDefault="00676BEA">
            <w:pPr>
              <w:cnfStyle w:val="000000000000" w:firstRow="0" w:lastRow="0" w:firstColumn="0" w:lastColumn="0" w:oddVBand="0" w:evenVBand="0" w:oddHBand="0" w:evenHBand="0" w:firstRowFirstColumn="0" w:firstRowLastColumn="0" w:lastRowFirstColumn="0" w:lastRowLastColumn="0"/>
            </w:pPr>
            <w:r>
              <w:t>66.7%</w:t>
            </w:r>
          </w:p>
        </w:tc>
      </w:tr>
      <w:tr w:rsidR="00A0206C" w14:paraId="4FAB9D24"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54E4B155" w14:textId="77777777" w:rsidR="00A0206C" w:rsidRDefault="00676BEA">
            <w:r>
              <w:t>2024</w:t>
            </w:r>
          </w:p>
        </w:tc>
        <w:tc>
          <w:tcPr>
            <w:tcW w:w="2469" w:type="dxa"/>
          </w:tcPr>
          <w:p w14:paraId="6473FC1B" w14:textId="77777777" w:rsidR="00A0206C" w:rsidRDefault="00676BEA">
            <w:pPr>
              <w:cnfStyle w:val="000000100000" w:firstRow="0" w:lastRow="0" w:firstColumn="0" w:lastColumn="0" w:oddVBand="0" w:evenVBand="0" w:oddHBand="1" w:evenHBand="0" w:firstRowFirstColumn="0" w:firstRowLastColumn="0" w:lastRowFirstColumn="0" w:lastRowLastColumn="0"/>
            </w:pPr>
            <w:r>
              <w:t>481</w:t>
            </w:r>
          </w:p>
        </w:tc>
        <w:tc>
          <w:tcPr>
            <w:tcW w:w="2469" w:type="dxa"/>
          </w:tcPr>
          <w:p w14:paraId="509B8175" w14:textId="77777777" w:rsidR="00A0206C" w:rsidRDefault="00676BEA">
            <w:pPr>
              <w:cnfStyle w:val="000000100000" w:firstRow="0" w:lastRow="0" w:firstColumn="0" w:lastColumn="0" w:oddVBand="0" w:evenVBand="0" w:oddHBand="1" w:evenHBand="0" w:firstRowFirstColumn="0" w:firstRowLastColumn="0" w:lastRowFirstColumn="0" w:lastRowLastColumn="0"/>
            </w:pPr>
            <w:r>
              <w:t>478</w:t>
            </w:r>
          </w:p>
        </w:tc>
        <w:tc>
          <w:tcPr>
            <w:tcW w:w="2469" w:type="dxa"/>
          </w:tcPr>
          <w:p w14:paraId="78C243B0" w14:textId="77777777" w:rsidR="00A0206C" w:rsidRDefault="00676BEA">
            <w:pPr>
              <w:cnfStyle w:val="000000100000" w:firstRow="0" w:lastRow="0" w:firstColumn="0" w:lastColumn="0" w:oddVBand="0" w:evenVBand="0" w:oddHBand="1" w:evenHBand="0" w:firstRowFirstColumn="0" w:firstRowLastColumn="0" w:lastRowFirstColumn="0" w:lastRowLastColumn="0"/>
            </w:pPr>
            <w:r>
              <w:t>99.4%</w:t>
            </w:r>
          </w:p>
        </w:tc>
      </w:tr>
      <w:tr w:rsidR="00A0206C" w14:paraId="35AE40CC" w14:textId="77777777" w:rsidTr="00A0206C">
        <w:tc>
          <w:tcPr>
            <w:cnfStyle w:val="001000000000" w:firstRow="0" w:lastRow="0" w:firstColumn="1" w:lastColumn="0" w:oddVBand="0" w:evenVBand="0" w:oddHBand="0" w:evenHBand="0" w:firstRowFirstColumn="0" w:firstRowLastColumn="0" w:lastRowFirstColumn="0" w:lastRowLastColumn="0"/>
            <w:tcW w:w="2469" w:type="dxa"/>
          </w:tcPr>
          <w:p w14:paraId="05B83EA1" w14:textId="77777777" w:rsidR="00A0206C" w:rsidRDefault="00676BEA">
            <w:r>
              <w:t>2025</w:t>
            </w:r>
          </w:p>
        </w:tc>
        <w:tc>
          <w:tcPr>
            <w:tcW w:w="2469" w:type="dxa"/>
          </w:tcPr>
          <w:p w14:paraId="08476415" w14:textId="77777777" w:rsidR="00A0206C" w:rsidRDefault="00676BEA">
            <w:pPr>
              <w:cnfStyle w:val="000000000000" w:firstRow="0" w:lastRow="0" w:firstColumn="0" w:lastColumn="0" w:oddVBand="0" w:evenVBand="0" w:oddHBand="0" w:evenHBand="0" w:firstRowFirstColumn="0" w:firstRowLastColumn="0" w:lastRowFirstColumn="0" w:lastRowLastColumn="0"/>
            </w:pPr>
            <w:r>
              <w:t>408</w:t>
            </w:r>
          </w:p>
        </w:tc>
        <w:tc>
          <w:tcPr>
            <w:tcW w:w="2469" w:type="dxa"/>
          </w:tcPr>
          <w:p w14:paraId="35D738F2" w14:textId="77777777" w:rsidR="00A0206C" w:rsidRDefault="00676BEA">
            <w:pPr>
              <w:cnfStyle w:val="000000000000" w:firstRow="0" w:lastRow="0" w:firstColumn="0" w:lastColumn="0" w:oddVBand="0" w:evenVBand="0" w:oddHBand="0" w:evenHBand="0" w:firstRowFirstColumn="0" w:firstRowLastColumn="0" w:lastRowFirstColumn="0" w:lastRowLastColumn="0"/>
            </w:pPr>
            <w:r>
              <w:t>394</w:t>
            </w:r>
          </w:p>
        </w:tc>
        <w:tc>
          <w:tcPr>
            <w:tcW w:w="2469" w:type="dxa"/>
          </w:tcPr>
          <w:p w14:paraId="1CB0620D" w14:textId="77777777" w:rsidR="00A0206C" w:rsidRDefault="00676BEA">
            <w:pPr>
              <w:cnfStyle w:val="000000000000" w:firstRow="0" w:lastRow="0" w:firstColumn="0" w:lastColumn="0" w:oddVBand="0" w:evenVBand="0" w:oddHBand="0" w:evenHBand="0" w:firstRowFirstColumn="0" w:firstRowLastColumn="0" w:lastRowFirstColumn="0" w:lastRowLastColumn="0"/>
            </w:pPr>
            <w:r>
              <w:t>96.6%</w:t>
            </w:r>
          </w:p>
        </w:tc>
      </w:tr>
      <w:tr w:rsidR="00A0206C" w14:paraId="4DF8394F"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78F8B529" w14:textId="77777777" w:rsidR="00A0206C" w:rsidRDefault="00676BEA">
            <w:r>
              <w:t>2026</w:t>
            </w:r>
          </w:p>
        </w:tc>
        <w:tc>
          <w:tcPr>
            <w:tcW w:w="2469" w:type="dxa"/>
          </w:tcPr>
          <w:p w14:paraId="784AEB0A" w14:textId="77777777" w:rsidR="00A0206C" w:rsidRDefault="00676BEA">
            <w:pPr>
              <w:cnfStyle w:val="000000100000" w:firstRow="0" w:lastRow="0" w:firstColumn="0" w:lastColumn="0" w:oddVBand="0" w:evenVBand="0" w:oddHBand="1" w:evenHBand="0" w:firstRowFirstColumn="0" w:firstRowLastColumn="0" w:lastRowFirstColumn="0" w:lastRowLastColumn="0"/>
            </w:pPr>
            <w:r>
              <w:t>10</w:t>
            </w:r>
          </w:p>
        </w:tc>
        <w:tc>
          <w:tcPr>
            <w:tcW w:w="2469" w:type="dxa"/>
          </w:tcPr>
          <w:p w14:paraId="6D27D64A" w14:textId="77777777" w:rsidR="00A0206C" w:rsidRDefault="00676BEA">
            <w:pPr>
              <w:cnfStyle w:val="000000100000" w:firstRow="0" w:lastRow="0" w:firstColumn="0" w:lastColumn="0" w:oddVBand="0" w:evenVBand="0" w:oddHBand="1" w:evenHBand="0" w:firstRowFirstColumn="0" w:firstRowLastColumn="0" w:lastRowFirstColumn="0" w:lastRowLastColumn="0"/>
            </w:pPr>
            <w:r>
              <w:t>0</w:t>
            </w:r>
          </w:p>
        </w:tc>
        <w:tc>
          <w:tcPr>
            <w:tcW w:w="2469" w:type="dxa"/>
          </w:tcPr>
          <w:p w14:paraId="2C54D83C" w14:textId="77777777" w:rsidR="00A0206C" w:rsidRDefault="00676BEA">
            <w:pPr>
              <w:cnfStyle w:val="000000100000" w:firstRow="0" w:lastRow="0" w:firstColumn="0" w:lastColumn="0" w:oddVBand="0" w:evenVBand="0" w:oddHBand="1" w:evenHBand="0" w:firstRowFirstColumn="0" w:firstRowLastColumn="0" w:lastRowFirstColumn="0" w:lastRowLastColumn="0"/>
            </w:pPr>
            <w:r>
              <w:t>0.0%</w:t>
            </w:r>
          </w:p>
        </w:tc>
      </w:tr>
      <w:tr w:rsidR="00A0206C" w14:paraId="237980CA" w14:textId="77777777" w:rsidTr="00A0206C">
        <w:tc>
          <w:tcPr>
            <w:cnfStyle w:val="001000000000" w:firstRow="0" w:lastRow="0" w:firstColumn="1" w:lastColumn="0" w:oddVBand="0" w:evenVBand="0" w:oddHBand="0" w:evenHBand="0" w:firstRowFirstColumn="0" w:firstRowLastColumn="0" w:lastRowFirstColumn="0" w:lastRowLastColumn="0"/>
            <w:tcW w:w="2469" w:type="dxa"/>
          </w:tcPr>
          <w:p w14:paraId="46BB586D" w14:textId="77777777" w:rsidR="00A0206C" w:rsidRDefault="00676BEA">
            <w:r>
              <w:t>Total</w:t>
            </w:r>
          </w:p>
        </w:tc>
        <w:tc>
          <w:tcPr>
            <w:tcW w:w="2469" w:type="dxa"/>
          </w:tcPr>
          <w:p w14:paraId="1C3C2770" w14:textId="77777777" w:rsidR="00A0206C" w:rsidRDefault="00676BEA">
            <w:pPr>
              <w:cnfStyle w:val="000000000000" w:firstRow="0" w:lastRow="0" w:firstColumn="0" w:lastColumn="0" w:oddVBand="0" w:evenVBand="0" w:oddHBand="0" w:evenHBand="0" w:firstRowFirstColumn="0" w:firstRowLastColumn="0" w:lastRowFirstColumn="0" w:lastRowLastColumn="0"/>
            </w:pPr>
            <w:r>
              <w:t>3,790</w:t>
            </w:r>
          </w:p>
        </w:tc>
        <w:tc>
          <w:tcPr>
            <w:tcW w:w="2469" w:type="dxa"/>
          </w:tcPr>
          <w:p w14:paraId="4AC1C55C" w14:textId="77777777" w:rsidR="00A0206C" w:rsidRDefault="00676BEA">
            <w:pPr>
              <w:cnfStyle w:val="000000000000" w:firstRow="0" w:lastRow="0" w:firstColumn="0" w:lastColumn="0" w:oddVBand="0" w:evenVBand="0" w:oddHBand="0" w:evenHBand="0" w:firstRowFirstColumn="0" w:firstRowLastColumn="0" w:lastRowFirstColumn="0" w:lastRowLastColumn="0"/>
            </w:pPr>
            <w:r>
              <w:t>2,158</w:t>
            </w:r>
          </w:p>
        </w:tc>
        <w:tc>
          <w:tcPr>
            <w:tcW w:w="2469" w:type="dxa"/>
          </w:tcPr>
          <w:p w14:paraId="06BD33D1" w14:textId="77777777" w:rsidR="00A0206C" w:rsidRDefault="00676BEA">
            <w:pPr>
              <w:cnfStyle w:val="000000000000" w:firstRow="0" w:lastRow="0" w:firstColumn="0" w:lastColumn="0" w:oddVBand="0" w:evenVBand="0" w:oddHBand="0" w:evenHBand="0" w:firstRowFirstColumn="0" w:firstRowLastColumn="0" w:lastRowFirstColumn="0" w:lastRowLastColumn="0"/>
            </w:pPr>
            <w:r>
              <w:t>56.9%</w:t>
            </w:r>
          </w:p>
        </w:tc>
      </w:tr>
    </w:tbl>
    <w:p w14:paraId="074E9124" w14:textId="77777777" w:rsidR="00A0206C" w:rsidRDefault="00676BEA">
      <w:r>
        <w:t>Preliminary descriptive statistics from the working sample were a median 1.50 million viewers and mean 2.66 million. Selected network medians in millions: CBS 4.48, ABC 4.09, FOX 2.88, NBC 2.84, ESPN 1.87, BTN 0.59, ESPN2 0.50, FS1 0.49, ESPNU 0.13. These should be recomputed against a frozen, audited CSV before publication. Differences reflect selection, game inventory, reach, time slots, and brand strength; they are not causal estimates of network or conference effects.</w:t>
      </w:r>
    </w:p>
    <w:p w14:paraId="6C22B7B1" w14:textId="77777777" w:rsidR="00A0206C" w:rsidRDefault="00676BEA">
      <w:r>
        <w:t>The 2014 time audit flags five records without times and six kickoff-versus-schedule conflicts requiring disposition. The media study must control for team brand, opponent strength, game stakes, broadcast network and reach, kickoff window, competing games, season and postseason context, and missing data. Its central question is whether added promotion/relegation stakes create enough incremental media value to offset relegated-brand risk, rivalry disruption, rights uncertainty, and institutional transition costs.</w:t>
      </w:r>
    </w:p>
    <w:p w14:paraId="0AEDE230" w14:textId="77777777" w:rsidR="00A0206C" w:rsidRDefault="00676BEA">
      <w:pPr>
        <w:pStyle w:val="Heading1"/>
      </w:pPr>
      <w:r>
        <w:t>Phase 5 | Historical promotion/relegation and scheduling simulation — planned</w:t>
      </w:r>
    </w:p>
    <w:p w14:paraId="630AF9AB" w14:textId="77777777" w:rsidR="00A0206C" w:rsidRDefault="00676BEA">
      <w:r>
        <w:t>Use 2014–2017 results as the initial evidence window for hypothetical 2018 placements; do not use 2018+ results to seed that first alignment. Independently simulate 2018–2026 annual movement (the v1.0 baseline), plus 3-, 5-, and 10-year sensitivity alternatives. A ten-year cycle starting in 2018 cannot be observed to completion by 2026; extend the horizon or explicitly report an incomplete cycle. Alternatives do not supersede the adopted annual rule.</w:t>
      </w:r>
    </w:p>
    <w:p w14:paraId="3718F1BC" w14:textId="77777777" w:rsidR="00A0206C" w:rsidRDefault="00676BEA">
      <w:r>
        <w:t>Observed historical games must remain separate from hypothetical unplayed games. Counterfactual outcomes require predictive models, uncertainty ranges, and schedule feedback: changing opponents changes wins, SOS, future placements, travel, and audience inventory. Test twelve-game schedules with ten or more intra-conference games, at most two adjacent-level nonconference games, and operational home/away, rivalry, and geographic constraints.</w:t>
      </w:r>
    </w:p>
    <w:p w14:paraId="52FE8041" w14:textId="77777777" w:rsidR="00A0206C" w:rsidRDefault="00676BEA">
      <w:r>
        <w:t xml:space="preserve">Primary outcomes: expected competitive win-probability distribution (including illustrative 35–65% matchup bands), expected blowouts, schedule strength, tier mobility and stability, rivalry retention, travel, audience </w:t>
      </w:r>
      <w:r>
        <w:lastRenderedPageBreak/>
        <w:t>implications, and predictive calibration. Publish methodology, code/version inputs, confidence bands, and a public team-by-team explorer with clearly labeled historical versus simulated results. Community feedback is informative but not a representative public survey.</w:t>
      </w:r>
    </w:p>
    <w:p w14:paraId="088B17FB" w14:textId="77777777" w:rsidR="00A0206C" w:rsidRDefault="00676BEA">
      <w:pPr>
        <w:pStyle w:val="Heading1"/>
      </w:pPr>
      <w:r>
        <w:t>Phase 6 | Travel-cost and geographic efficiency — planned</w:t>
      </w:r>
    </w:p>
    <w:p w14:paraId="5B23ADE8" w14:textId="77777777" w:rsidR="00A0206C" w:rsidRDefault="00676BEA">
      <w:r>
        <w:t>Compare actual 2018–2026 away schedules with each Phase 5 counterfactual, pricing both under common 2026-dollar assumptions rather than reconstructing historical spending. Estimate ground/air miles, bus versus commercial/charter flights, hotels, meals/per diem, equipment, transfers, traveling-party sizes, and contingencies. Distinguish football levels, remote destinations, Hawaii, neutral sites, postseason, and 2020 disruptions. Report low/base/high estimates per game, school, conference, tier, and system, including rivalry and student-time implications.</w:t>
      </w:r>
    </w:p>
    <w:p w14:paraId="02D38031" w14:textId="77777777" w:rsidR="00A0206C" w:rsidRDefault="00676BEA">
      <w:r>
        <w:t>The repository’s rivalry dataset includes estimated campus distances, protected-game priorities, time zones, and travel-cost fields. These are useful preliminary inputs but not an audited trip-level travel budget. Geography carries 40% of the new within-tier conference-fit formula; Phase 6 must test whether that preference actually lowers systemwide costs without compromising the sporting rules.</w:t>
      </w:r>
    </w:p>
    <w:p w14:paraId="06E9824A" w14:textId="77777777" w:rsidR="00A0206C" w:rsidRDefault="00676BEA">
      <w:pPr>
        <w:pStyle w:val="Heading1"/>
      </w:pPr>
      <w:r>
        <w:t>Critical reconciliation and readiness gates</w:t>
      </w:r>
    </w:p>
    <w:tbl>
      <w:tblPr>
        <w:tblStyle w:val="LightShading-Accent1"/>
        <w:tblW w:w="0" w:type="auto"/>
        <w:tblLook w:val="04A0" w:firstRow="1" w:lastRow="0" w:firstColumn="1" w:lastColumn="0" w:noHBand="0" w:noVBand="1"/>
      </w:tblPr>
      <w:tblGrid>
        <w:gridCol w:w="4377"/>
        <w:gridCol w:w="4479"/>
      </w:tblGrid>
      <w:tr w:rsidR="00A0206C" w14:paraId="04BDEFF2" w14:textId="77777777" w:rsidTr="00A02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73803FC" w14:textId="77777777" w:rsidR="00A0206C" w:rsidRDefault="00676BEA">
            <w:r>
              <w:t>Issue</w:t>
            </w:r>
          </w:p>
        </w:tc>
        <w:tc>
          <w:tcPr>
            <w:tcW w:w="4939" w:type="dxa"/>
          </w:tcPr>
          <w:p w14:paraId="4AFDC6BC" w14:textId="77777777" w:rsidR="00A0206C" w:rsidRDefault="00676BEA">
            <w:pPr>
              <w:cnfStyle w:val="100000000000" w:firstRow="1" w:lastRow="0" w:firstColumn="0" w:lastColumn="0" w:oddVBand="0" w:evenVBand="0" w:oddHBand="0" w:evenHBand="0" w:firstRowFirstColumn="0" w:firstRowLastColumn="0" w:lastRowFirstColumn="0" w:lastRowLastColumn="0"/>
            </w:pPr>
            <w:r>
              <w:t>Disposition / required action</w:t>
            </w:r>
          </w:p>
        </w:tc>
      </w:tr>
      <w:tr w:rsidR="00A0206C" w14:paraId="78C5CCED"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5AABBA2" w14:textId="77777777" w:rsidR="00A0206C" w:rsidRDefault="00676BEA">
            <w:r>
              <w:t>Rulebook precedence</w:t>
            </w:r>
          </w:p>
        </w:tc>
        <w:tc>
          <w:tcPr>
            <w:tcW w:w="4939" w:type="dxa"/>
          </w:tcPr>
          <w:p w14:paraId="01ECE97B" w14:textId="77777777" w:rsidR="00A0206C" w:rsidRDefault="00676BEA">
            <w:pPr>
              <w:cnfStyle w:val="000000100000" w:firstRow="0" w:lastRow="0" w:firstColumn="0" w:lastColumn="0" w:oddVBand="0" w:evenVBand="0" w:oddHBand="1" w:evenHBand="0" w:firstRowFirstColumn="0" w:firstRowLastColumn="0" w:lastRowFirstColumn="0" w:lastRowLastColumn="0"/>
            </w:pPr>
            <w:r>
              <w:t>Official Competitive Rulebook v1.0 governs the ten-level FBS proposal; earlier conference configurations and movement cycles are historical or sensitivity scenarios.</w:t>
            </w:r>
          </w:p>
        </w:tc>
      </w:tr>
      <w:tr w:rsidR="00A0206C" w14:paraId="49D3BF50" w14:textId="77777777" w:rsidTr="00A0206C">
        <w:tc>
          <w:tcPr>
            <w:cnfStyle w:val="001000000000" w:firstRow="0" w:lastRow="0" w:firstColumn="1" w:lastColumn="0" w:oddVBand="0" w:evenVBand="0" w:oddHBand="0" w:evenHBand="0" w:firstRowFirstColumn="0" w:firstRowLastColumn="0" w:lastRowFirstColumn="0" w:lastRowLastColumn="0"/>
            <w:tcW w:w="4939" w:type="dxa"/>
          </w:tcPr>
          <w:p w14:paraId="5753979C" w14:textId="77777777" w:rsidR="00A0206C" w:rsidRDefault="00676BEA">
            <w:r>
              <w:t>Ten vs 38 levels</w:t>
            </w:r>
          </w:p>
        </w:tc>
        <w:tc>
          <w:tcPr>
            <w:tcW w:w="4939" w:type="dxa"/>
          </w:tcPr>
          <w:p w14:paraId="3CEC21A6" w14:textId="77777777" w:rsidR="00A0206C" w:rsidRDefault="00676BEA">
            <w:pPr>
              <w:cnfStyle w:val="000000000000" w:firstRow="0" w:lastRow="0" w:firstColumn="0" w:lastColumn="0" w:oddVBand="0" w:evenVBand="0" w:oddHBand="0" w:evenHBand="0" w:firstRowFirstColumn="0" w:firstRowLastColumn="0" w:lastRowFirstColumn="0" w:lastRowLastColumn="0"/>
            </w:pPr>
            <w:r>
              <w:t>Ten FBS pilot conferences and 38 provisional national tiers are separate research scopes; do not merge their team counts or operating assumptions.</w:t>
            </w:r>
          </w:p>
        </w:tc>
      </w:tr>
      <w:tr w:rsidR="00A0206C" w14:paraId="4561DD6D"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B5F2A04" w14:textId="77777777" w:rsidR="00A0206C" w:rsidRDefault="00676BEA">
            <w:r>
              <w:t>Academic vs football merit</w:t>
            </w:r>
          </w:p>
        </w:tc>
        <w:tc>
          <w:tcPr>
            <w:tcW w:w="4939" w:type="dxa"/>
          </w:tcPr>
          <w:p w14:paraId="6CDBC001" w14:textId="77777777" w:rsidR="00A0206C" w:rsidRDefault="00676BEA">
            <w:pPr>
              <w:cnfStyle w:val="000000100000" w:firstRow="0" w:lastRow="0" w:firstColumn="0" w:lastColumn="0" w:oddVBand="0" w:evenVBand="0" w:oddHBand="1" w:evenHBand="0" w:firstRowFirstColumn="0" w:firstRowLastColumn="0" w:lastRowFirstColumn="0" w:lastRowLastColumn="0"/>
            </w:pPr>
            <w:r>
              <w:t>Academics may influence within-tier conference fit only; athlete eligibility/compliance evidence is a separate readiness gate.</w:t>
            </w:r>
          </w:p>
        </w:tc>
      </w:tr>
      <w:tr w:rsidR="00A0206C" w14:paraId="5EA33595" w14:textId="77777777" w:rsidTr="00A0206C">
        <w:tc>
          <w:tcPr>
            <w:cnfStyle w:val="001000000000" w:firstRow="0" w:lastRow="0" w:firstColumn="1" w:lastColumn="0" w:oddVBand="0" w:evenVBand="0" w:oddHBand="0" w:evenHBand="0" w:firstRowFirstColumn="0" w:firstRowLastColumn="0" w:lastRowFirstColumn="0" w:lastRowLastColumn="0"/>
            <w:tcW w:w="4939" w:type="dxa"/>
          </w:tcPr>
          <w:p w14:paraId="56786A33" w14:textId="77777777" w:rsidR="00A0206C" w:rsidRDefault="00676BEA">
            <w:r>
              <w:t>SOS and rankings</w:t>
            </w:r>
          </w:p>
        </w:tc>
        <w:tc>
          <w:tcPr>
            <w:tcW w:w="4939" w:type="dxa"/>
          </w:tcPr>
          <w:p w14:paraId="648F0AEE" w14:textId="77777777" w:rsidR="00A0206C" w:rsidRDefault="00676BEA">
            <w:pPr>
              <w:cnfStyle w:val="000000000000" w:firstRow="0" w:lastRow="0" w:firstColumn="0" w:lastColumn="0" w:oddVBand="0" w:evenVBand="0" w:oddHBand="0" w:evenHBand="0" w:firstRowFirstColumn="0" w:firstRowLastColumn="0" w:lastRowFirstColumn="0" w:lastRowLastColumn="0"/>
            </w:pPr>
            <w:r>
              <w:t>Target 65/25/10 and recency weights are specifications; v0.9 and opponent-win-rate proxies are not validated national opponent-adjusted ratings.</w:t>
            </w:r>
          </w:p>
        </w:tc>
      </w:tr>
      <w:tr w:rsidR="00A0206C" w14:paraId="73900C77"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64B8F43" w14:textId="77777777" w:rsidR="00A0206C" w:rsidRDefault="00676BEA">
            <w:r>
              <w:t>Eligibility and crosswalk</w:t>
            </w:r>
          </w:p>
        </w:tc>
        <w:tc>
          <w:tcPr>
            <w:tcW w:w="4939" w:type="dxa"/>
          </w:tcPr>
          <w:p w14:paraId="0BC3DA08" w14:textId="77777777" w:rsidR="00A0206C" w:rsidRDefault="00676BEA">
            <w:pPr>
              <w:cnfStyle w:val="000000100000" w:firstRow="0" w:lastRow="0" w:firstColumn="0" w:lastColumn="0" w:oddVBand="0" w:evenVBand="0" w:oddHBand="1" w:evenHBand="0" w:firstRowFirstColumn="0" w:firstRowLastColumn="0" w:lastRowFirstColumn="0" w:lastRowLastColumn="0"/>
            </w:pPr>
            <w:r>
              <w:t>Verify DII membership history, 2014 DIII coverage, two-year eligibility, aliases, first-year classification, and Canadian SOS-only treatment.</w:t>
            </w:r>
          </w:p>
        </w:tc>
      </w:tr>
      <w:tr w:rsidR="00A0206C" w14:paraId="4F6D5538" w14:textId="77777777" w:rsidTr="00A0206C">
        <w:tc>
          <w:tcPr>
            <w:cnfStyle w:val="001000000000" w:firstRow="0" w:lastRow="0" w:firstColumn="1" w:lastColumn="0" w:oddVBand="0" w:evenVBand="0" w:oddHBand="0" w:evenHBand="0" w:firstRowFirstColumn="0" w:firstRowLastColumn="0" w:lastRowFirstColumn="0" w:lastRowLastColumn="0"/>
            <w:tcW w:w="4939" w:type="dxa"/>
          </w:tcPr>
          <w:p w14:paraId="783B2DD5" w14:textId="77777777" w:rsidR="00A0206C" w:rsidRDefault="00676BEA">
            <w:r>
              <w:t>2020 and 2026</w:t>
            </w:r>
          </w:p>
        </w:tc>
        <w:tc>
          <w:tcPr>
            <w:tcW w:w="4939" w:type="dxa"/>
          </w:tcPr>
          <w:p w14:paraId="115A4748" w14:textId="77777777" w:rsidR="00A0206C" w:rsidRDefault="00676BEA">
            <w:pPr>
              <w:cnfStyle w:val="000000000000" w:firstRow="0" w:lastRow="0" w:firstColumn="0" w:lastColumn="0" w:oddVBand="0" w:evenVBand="0" w:oddHBand="0" w:evenHBand="0" w:firstRowFirstColumn="0" w:firstRowLastColumn="0" w:lastRowFirstColumn="0" w:lastRowLastColumn="0"/>
            </w:pPr>
            <w:r>
              <w:t>Normalize disrupted 2020 competition and keep incomplete 2026 separate from completed-season evidence.</w:t>
            </w:r>
          </w:p>
        </w:tc>
      </w:tr>
      <w:tr w:rsidR="00A0206C" w14:paraId="63A8D8D4"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06B2ACC" w14:textId="77777777" w:rsidR="00A0206C" w:rsidRDefault="00676BEA">
            <w:r>
              <w:t>Schedules</w:t>
            </w:r>
          </w:p>
        </w:tc>
        <w:tc>
          <w:tcPr>
            <w:tcW w:w="4939" w:type="dxa"/>
          </w:tcPr>
          <w:p w14:paraId="1A55ABB4" w14:textId="77777777" w:rsidR="00A0206C" w:rsidRDefault="00676BEA">
            <w:pPr>
              <w:cnfStyle w:val="000000100000" w:firstRow="0" w:lastRow="0" w:firstColumn="0" w:lastColumn="0" w:oddVBand="0" w:evenVBand="0" w:oddHBand="1" w:evenHBand="0" w:firstRowFirstColumn="0" w:firstRowLastColumn="0" w:lastRowFirstColumn="0" w:lastRowLastColumn="0"/>
            </w:pPr>
            <w:r>
              <w:t>Prove seasonwide feasibility, protected rivalries, conference sizes, 12 games, home/away, and adjacent-level constraints.</w:t>
            </w:r>
          </w:p>
        </w:tc>
      </w:tr>
      <w:tr w:rsidR="00A0206C" w14:paraId="524ADA04" w14:textId="77777777" w:rsidTr="00A0206C">
        <w:tc>
          <w:tcPr>
            <w:cnfStyle w:val="001000000000" w:firstRow="0" w:lastRow="0" w:firstColumn="1" w:lastColumn="0" w:oddVBand="0" w:evenVBand="0" w:oddHBand="0" w:evenHBand="0" w:firstRowFirstColumn="0" w:firstRowLastColumn="0" w:lastRowFirstColumn="0" w:lastRowLastColumn="0"/>
            <w:tcW w:w="4939" w:type="dxa"/>
          </w:tcPr>
          <w:p w14:paraId="5F931EF2" w14:textId="77777777" w:rsidR="00A0206C" w:rsidRDefault="00676BEA">
            <w:r>
              <w:t>TV and finance</w:t>
            </w:r>
          </w:p>
        </w:tc>
        <w:tc>
          <w:tcPr>
            <w:tcW w:w="4939" w:type="dxa"/>
          </w:tcPr>
          <w:p w14:paraId="2A171344" w14:textId="77777777" w:rsidR="00A0206C" w:rsidRDefault="00676BEA">
            <w:pPr>
              <w:cnfStyle w:val="000000000000" w:firstRow="0" w:lastRow="0" w:firstColumn="0" w:lastColumn="0" w:oddVBand="0" w:evenVBand="0" w:oddHBand="0" w:evenHBand="0" w:firstRowFirstColumn="0" w:firstRowLastColumn="0" w:lastRowFirstColumn="0" w:lastRowLastColumn="0"/>
            </w:pPr>
            <w:r>
              <w:t>Reconcile source provenance, viewer selection, start-time conflicts, institutional estimates, rights comparables, and reserve assumptions.</w:t>
            </w:r>
          </w:p>
        </w:tc>
      </w:tr>
      <w:tr w:rsidR="00A0206C" w14:paraId="0C4F2BA6" w14:textId="77777777" w:rsidTr="00A02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C9A9BC7" w14:textId="77777777" w:rsidR="00A0206C" w:rsidRDefault="00676BEA">
            <w:r>
              <w:t>Academic scoring</w:t>
            </w:r>
          </w:p>
        </w:tc>
        <w:tc>
          <w:tcPr>
            <w:tcW w:w="4939" w:type="dxa"/>
          </w:tcPr>
          <w:p w14:paraId="7256F057" w14:textId="77777777" w:rsidR="00A0206C" w:rsidRDefault="00676BEA">
            <w:pPr>
              <w:cnfStyle w:val="000000100000" w:firstRow="0" w:lastRow="0" w:firstColumn="0" w:lastColumn="0" w:oddVBand="0" w:evenVBand="0" w:oddHBand="1" w:evenHBand="0" w:firstRowFirstColumn="0" w:firstRowLastColumn="0" w:lastRowFirstColumn="0" w:lastRowLastColumn="0"/>
            </w:pPr>
            <w:r>
              <w:t>Document field source, confidence, missingness, component scaling, nonsegregation tests, and historical information availability.</w:t>
            </w:r>
          </w:p>
        </w:tc>
      </w:tr>
      <w:tr w:rsidR="00A0206C" w14:paraId="3FB5B21A" w14:textId="77777777" w:rsidTr="00A0206C">
        <w:tc>
          <w:tcPr>
            <w:cnfStyle w:val="001000000000" w:firstRow="0" w:lastRow="0" w:firstColumn="1" w:lastColumn="0" w:oddVBand="0" w:evenVBand="0" w:oddHBand="0" w:evenHBand="0" w:firstRowFirstColumn="0" w:firstRowLastColumn="0" w:lastRowFirstColumn="0" w:lastRowLastColumn="0"/>
            <w:tcW w:w="4939" w:type="dxa"/>
          </w:tcPr>
          <w:p w14:paraId="544A4476" w14:textId="77777777" w:rsidR="00A0206C" w:rsidRDefault="00676BEA">
            <w:r>
              <w:t>Governance</w:t>
            </w:r>
          </w:p>
        </w:tc>
        <w:tc>
          <w:tcPr>
            <w:tcW w:w="4939" w:type="dxa"/>
          </w:tcPr>
          <w:p w14:paraId="403155CF" w14:textId="77777777" w:rsidR="00A0206C" w:rsidRDefault="00676BEA">
            <w:pPr>
              <w:cnfStyle w:val="000000000000" w:firstRow="0" w:lastRow="0" w:firstColumn="0" w:lastColumn="0" w:oddVBand="0" w:evenVBand="0" w:oddHBand="0" w:evenHBand="0" w:firstRowFirstColumn="0" w:firstRowLastColumn="0" w:lastRowFirstColumn="0" w:lastRowLastColumn="0"/>
            </w:pPr>
            <w:r>
              <w:t>Define multi-team tiebreakers, appeals, enforcement, contractual consent, and postseason interactions.</w:t>
            </w:r>
          </w:p>
        </w:tc>
      </w:tr>
    </w:tbl>
    <w:p w14:paraId="387E695C" w14:textId="77777777" w:rsidR="00A0206C" w:rsidRDefault="00676BEA">
      <w:pPr>
        <w:pStyle w:val="Heading1"/>
      </w:pPr>
      <w:r>
        <w:lastRenderedPageBreak/>
        <w:t>Research conclusion and next decision sequence</w:t>
      </w:r>
    </w:p>
    <w:p w14:paraId="649CC70F" w14:textId="77777777" w:rsidR="00A0206C" w:rsidRDefault="00676BEA">
      <w:r>
        <w:t>The project has established a coherent proposed sporting framework, broad historical data collection, iterative model versions, a defined FBS pilot, and the beginnings of institutional and audience analysis. It has not established that annual promotion/relegation is legally adoptable, financially sustainable, operationally schedulable, or value-accretive. The project should continue as a falsifiable feasibility study with publicly documented assumptions, not a claim of institutional endorsement.</w:t>
      </w:r>
    </w:p>
    <w:p w14:paraId="6D8D8614" w14:textId="77777777" w:rsidR="00A0206C" w:rsidRDefault="00676BEA">
      <w:r>
        <w:t>Recommended sequence: (1) freeze rulebook v1.0 and scorecard schema; (2) verify historical crosswalks and source permissions; (3) implement and audit the within-tier 40/25/15/10/10 conference optimizer, beginning with Tier 1; (4) complete Phase 4 audience modeling and institutional financial stress tests; (5) run Phase 5 out-of-sample historical simulations; (6) complete Phase 6 common-dollar travel comparisons; (7) publish an interactive explorer, scenario uncertainties, and community critique. Record all future rule revisions explicitly rather than silently modifying v1.0.</w:t>
      </w:r>
    </w:p>
    <w:p w14:paraId="695DA23A" w14:textId="77777777" w:rsidR="00A0206C" w:rsidRDefault="00676BEA">
      <w:pPr>
        <w:pStyle w:val="Heading1"/>
      </w:pPr>
      <w:r>
        <w:t>Sources, provenance, and interpretive cautions</w:t>
      </w:r>
    </w:p>
    <w:p w14:paraId="482579BD" w14:textId="77777777" w:rsidR="00A0206C" w:rsidRDefault="00676BEA">
      <w:r>
        <w:t>Primary project sources: Official Competitive Rulebook v1.0 and 899-program proposal text supplied in the research conversation; Master Scorecard v0.1 academic-profile and formula update supplied in the research conversation; CFBResearch2026 GitHub repository (README.md; SOURCES_AND_CITATIONS.md; NCAA_v06_Tier_Summary.csv; NCAA_v07_Release_Gates.csv; NCAA_v07_Source_Coverage.csv; NCAA_v09_Provisional_Recalibration.csv; institutional finance and rivalry data); working Phase 4 audience master and its coverage/time-conflict audits. Repository: https://github.com/CFBResearch2026/college-football-promotion-relegation</w:t>
      </w:r>
    </w:p>
    <w:p w14:paraId="60BC2C5D" w14:textId="77777777" w:rsidR="00A0206C" w:rsidRDefault="00676BEA">
      <w:r>
        <w:t>Important: Repository portal-level source listings do not establish file-by-file original provenance or redistribution rights. The two repository DOCX proposal files were not directly extracted in the earlier GitHub connector review; the subsequently supplied full Official Competitive Rulebook v1.0 text resolves the sporting design used here, but a byte-level comparison with those DOCX files has not been performed. The academic dataset’s individual values and the 899-program ranking calculations have not been independently audited in this report. No simulation or new financial valuation is claimed.</w:t>
      </w:r>
    </w:p>
    <w:p w14:paraId="2DFECA6C" w14:textId="77777777" w:rsidR="00A0206C" w:rsidRDefault="00676BEA">
      <w:r>
        <w:br w:type="page"/>
      </w:r>
    </w:p>
    <w:p w14:paraId="22A85486" w14:textId="77777777" w:rsidR="00A0206C" w:rsidRDefault="00676BEA">
      <w:pPr>
        <w:pStyle w:val="Title"/>
      </w:pPr>
      <w:r>
        <w:lastRenderedPageBreak/>
        <w:t>Detailed Research Appendix — Selected Findings and Methodology</w:t>
      </w:r>
    </w:p>
    <w:p w14:paraId="2EBF5081" w14:textId="77777777" w:rsidR="00A0206C" w:rsidRDefault="00676BEA">
      <w:r>
        <w:t>The following detail is preserved from the earlier complete Phases 1–6 summary, where it adds empirical context and operational detail beyond the integrated overview. Earlier draft scheduling language permitting same-level nonconference opponents is superseded by Official Competitive Rulebook v1.0: nonconference opponents must be immediately adjacent-level only.</w:t>
      </w:r>
    </w:p>
    <w:p w14:paraId="7C8024B3" w14:textId="77777777" w:rsidR="00A0206C" w:rsidRDefault="00676BEA">
      <w:pPr>
        <w:pStyle w:val="Heading1"/>
      </w:pPr>
      <w:r>
        <w:t>Phase 4 — Audit historical TV audiences and model the commercial effects of alternative competition structures (in progress).</w:t>
      </w:r>
    </w:p>
    <w:p w14:paraId="5B0CDDF0" w14:textId="77777777" w:rsidR="00A0206C" w:rsidRDefault="00676BEA">
      <w:pPr>
        <w:pStyle w:val="Heading1"/>
      </w:pPr>
      <w:r>
        <w:t>Phase 4 has assembled a 3,790-game, 217-column television-audience master spanning the 2014–2026 seasons. Its core value is the preservation of game-level audience observations alongside source provenance, matching decisions, reported start times, and audit history. The dataset is usable for exploratory analysis, but the completeness of game-time fields, historical coverage, and source-level validation varies materially by season.</w:t>
      </w:r>
    </w:p>
    <w:p w14:paraId="17AB2438" w14:textId="77777777" w:rsidR="00A0206C" w:rsidRDefault="00676BEA">
      <w:r>
        <w:t>The 2014 season is close to complete for at least one recorded time field (292 of 297 records; 98.3%). Across the full master, 2,158 of 3,790 records (56.9%) have a recognized time field; 1,632 do not. A populated field is not equivalent to a verified actual kickoff.</w:t>
      </w:r>
    </w:p>
    <w:p w14:paraId="1B993EA1" w14:textId="77777777" w:rsidR="00A0206C" w:rsidRDefault="00676BEA">
      <w:pPr>
        <w:pStyle w:val="Heading2"/>
      </w:pPr>
      <w:r>
        <w:t>1 | Scope and current inventory</w:t>
      </w:r>
    </w:p>
    <w:p w14:paraId="61046880" w14:textId="77777777" w:rsidR="00A0206C" w:rsidRDefault="00676BEA">
      <w:pPr>
        <w:pStyle w:val="ListBullet"/>
      </w:pPr>
      <w:r>
        <w:t>3,790 retained game records across 13 seasons (2014–2026).</w:t>
      </w:r>
    </w:p>
    <w:p w14:paraId="0129D151" w14:textId="77777777" w:rsidR="00A0206C" w:rsidRDefault="00676BEA">
      <w:pPr>
        <w:pStyle w:val="ListBullet"/>
      </w:pPr>
      <w:r>
        <w:t>217 columns, reflecting original record attributes and successive batch-specific research and audit fields.</w:t>
      </w:r>
    </w:p>
    <w:p w14:paraId="3C4FC999" w14:textId="77777777" w:rsidR="00A0206C" w:rsidRDefault="00676BEA">
      <w:pPr>
        <w:pStyle w:val="ListBullet"/>
      </w:pPr>
      <w:r>
        <w:t>3,789 records have a populated average_viewers field; 3,742 have a populated network field (field presence only, not independently validated).</w:t>
      </w:r>
    </w:p>
    <w:p w14:paraId="5BF5BCC3" w14:textId="77777777" w:rsidR="00A0206C" w:rsidRDefault="00676BEA">
      <w:pPr>
        <w:pStyle w:val="ListBullet"/>
      </w:pPr>
      <w:r>
        <w:t>Latest cumulative master: CFB_Phase4_Batch111_2014_Weeks14-16_Bowls_Master_PARTIAL.csv.</w:t>
      </w:r>
    </w:p>
    <w:p w14:paraId="7D576365" w14:textId="77777777" w:rsidR="00A0206C" w:rsidRDefault="00676BEA">
      <w:pPr>
        <w:pStyle w:val="ListBullet"/>
      </w:pPr>
      <w:r>
        <w:t>2014 source-schedule integration completed through Weeks 14–16 and 39 postseason games, with separate audit and exception files.</w:t>
      </w:r>
    </w:p>
    <w:p w14:paraId="1C8D22BD" w14:textId="77777777" w:rsidR="00A0206C" w:rsidRDefault="00676BEA">
      <w:pPr>
        <w:pStyle w:val="Heading2"/>
      </w:pPr>
      <w:r>
        <w:t>2 | Coverage by season</w:t>
      </w:r>
    </w:p>
    <w:p w14:paraId="6D7A68AD" w14:textId="77777777" w:rsidR="00A0206C" w:rsidRDefault="00676BEA">
      <w:r>
        <w:t>Interpretation: “With time” means at least one recognized legacy kickoff or scheduled-time field is populated. It does not establish that the time was the actual on-field kickoff. Coverage is within this audience master, not a census of every college football game played.</w:t>
      </w:r>
    </w:p>
    <w:p w14:paraId="0C0EA1A6" w14:textId="77777777" w:rsidR="00A0206C" w:rsidRDefault="00676BEA">
      <w:pPr>
        <w:pStyle w:val="Heading2"/>
      </w:pPr>
      <w:r>
        <w:t>3 | Initial thoughts on the data</w:t>
      </w:r>
    </w:p>
    <w:p w14:paraId="285C06E4" w14:textId="77777777" w:rsidR="00A0206C" w:rsidRDefault="00676BEA">
      <w:pPr>
        <w:pStyle w:val="Heading3"/>
      </w:pPr>
      <w:r>
        <w:t>Strength — a traceable research asset</w:t>
      </w:r>
    </w:p>
    <w:p w14:paraId="6D812B66" w14:textId="77777777" w:rsidR="00A0206C" w:rsidRDefault="00676BEA">
      <w:r>
        <w:t>Game-level rows, source metadata, and batch evidence make the master a useful foundation for reproducible TV-audience research. Retaining original viewership values while adding evidence fields is preferable to overwriting uncertain values.</w:t>
      </w:r>
    </w:p>
    <w:p w14:paraId="0F6AC857" w14:textId="77777777" w:rsidR="00A0206C" w:rsidRDefault="00676BEA">
      <w:pPr>
        <w:pStyle w:val="Heading3"/>
      </w:pPr>
      <w:r>
        <w:lastRenderedPageBreak/>
        <w:t>Strength — 2014 is a useful pilot year</w:t>
      </w:r>
    </w:p>
    <w:p w14:paraId="0E9474D2" w14:textId="77777777" w:rsidR="00A0206C" w:rsidRDefault="00676BEA">
      <w:r>
        <w:t>Near-complete time-field coverage in 2014 provides a practical case for testing team-name normalization, schedule matching, and quality-control rules before scaling to additional seasons.</w:t>
      </w:r>
    </w:p>
    <w:p w14:paraId="70524D24" w14:textId="77777777" w:rsidR="00A0206C" w:rsidRDefault="00676BEA">
      <w:pPr>
        <w:pStyle w:val="Heading3"/>
      </w:pPr>
      <w:r>
        <w:t>Concern — uneven temporal completeness</w:t>
      </w:r>
    </w:p>
    <w:p w14:paraId="20664867" w14:textId="77777777" w:rsidR="00A0206C" w:rsidRDefault="00676BEA">
      <w:r>
        <w:t>2022 has no recognized time fields, while 2021 has 13.4% and 2018 has 16.6%. Any analysis involving kickoff windows, dayparts, or TV scheduling could be biased toward the better-enriched seasons.</w:t>
      </w:r>
    </w:p>
    <w:p w14:paraId="0EF467AB" w14:textId="77777777" w:rsidR="00A0206C" w:rsidRDefault="00676BEA">
      <w:pPr>
        <w:pStyle w:val="Heading3"/>
      </w:pPr>
      <w:r>
        <w:t>Concern — coverage is not representative of all games</w:t>
      </w:r>
    </w:p>
    <w:p w14:paraId="5139D334" w14:textId="77777777" w:rsidR="00A0206C" w:rsidRDefault="00676BEA">
      <w:r>
        <w:t>The master contains audience-reported games; unmatched schedule entries should not be interpreted as games with zero viewers. Analyses must define their observation universe and missingness mechanism.</w:t>
      </w:r>
    </w:p>
    <w:p w14:paraId="326841B1" w14:textId="77777777" w:rsidR="00A0206C" w:rsidRDefault="00676BEA">
      <w:pPr>
        <w:pStyle w:val="Heading3"/>
      </w:pPr>
      <w:r>
        <w:t>Concern — wide schema and inherited fields</w:t>
      </w:r>
    </w:p>
    <w:p w14:paraId="64ACE7EF" w14:textId="77777777" w:rsidR="00A0206C" w:rsidRDefault="00676BEA">
      <w:r>
        <w:t>The 217-column audit-rich design supports provenance but complicates downstream analysis. A normalized analytical view with one preferred time and a separate evidence table would improve usability without sacrificing history.</w:t>
      </w:r>
    </w:p>
    <w:p w14:paraId="584AA459" w14:textId="77777777" w:rsidR="00A0206C" w:rsidRDefault="00676BEA">
      <w:pPr>
        <w:pStyle w:val="Heading3"/>
      </w:pPr>
      <w:r>
        <w:t>Concern — audience comparability</w:t>
      </w:r>
    </w:p>
    <w:p w14:paraId="428FD315" w14:textId="77777777" w:rsidR="00A0206C" w:rsidRDefault="00676BEA">
      <w:r>
        <w:t>Network, distribution platform, measurement source, season, and reporting practices may differ. Cross-year viewership comparisons should be stratified and checked for source consistency before causal or ranking claims.</w:t>
      </w:r>
    </w:p>
    <w:p w14:paraId="22A1A3EC" w14:textId="77777777" w:rsidR="00A0206C" w:rsidRDefault="00676BEA">
      <w:pPr>
        <w:pStyle w:val="Heading2"/>
      </w:pPr>
      <w:r>
        <w:t>4 | 2014 exception register</w:t>
      </w:r>
    </w:p>
    <w:p w14:paraId="2E1A5FAA" w14:textId="77777777" w:rsidR="00A0206C" w:rsidRDefault="00676BEA">
      <w:r>
        <w:t>Five 2014 audience records lack any recognized reported time: Alabama A&amp;M–North Carolina A&amp;T (Aug 31); UL-Monroe–LSU (Sep 13); Arkansas Pine Bluff–Alabama State (Sep 18); Louisiana–Texas State (Oct 14); and Arkansas State–Louisiana (Oct 21). The last two have supplied schedule times but need a Louisiana / UL-Lafayette name-crosswalk repair.</w:t>
      </w:r>
    </w:p>
    <w:p w14:paraId="44D4C8CF" w14:textId="77777777" w:rsidR="00A0206C" w:rsidRDefault="00676BEA">
      <w:r>
        <w:t>Six reported-time conflicts are documented: NIU–Western Michigan (Nov 28); Rice–Fresno State (Dec 24); Arizona State–Duke (Dec 27); Georgia–Louisville (Dec 30); Ohio State–Alabama (Jan 1); Florida–East Carolina (Jan 3). The conflict file preserves both reported and inherited values; none should be silently overwritten.</w:t>
      </w:r>
    </w:p>
    <w:p w14:paraId="3228950D" w14:textId="77777777" w:rsidR="00A0206C" w:rsidRDefault="00676BEA">
      <w:pPr>
        <w:pStyle w:val="Heading2"/>
      </w:pPr>
      <w:r>
        <w:t>5 | Recommended way forward</w:t>
      </w:r>
    </w:p>
    <w:p w14:paraId="59EAE41F" w14:textId="77777777" w:rsidR="00A0206C" w:rsidRDefault="00676BEA">
      <w:pPr>
        <w:pStyle w:val="Heading3"/>
      </w:pPr>
      <w:r>
        <w:t>1. Immediate: close the 2014 exceptions</w:t>
      </w:r>
    </w:p>
    <w:p w14:paraId="233E4F48" w14:textId="77777777" w:rsidR="00A0206C" w:rsidRDefault="00676BEA">
      <w:r>
        <w:t>Resolve the five missing times using schedule evidence and canonical team IDs; review six conflicts against contemporaneous network listings and official game records. Preserve the original field and record the adjudication rationale.</w:t>
      </w:r>
    </w:p>
    <w:p w14:paraId="287444B7" w14:textId="77777777" w:rsidR="00A0206C" w:rsidRDefault="00676BEA">
      <w:pPr>
        <w:pStyle w:val="Heading3"/>
      </w:pPr>
      <w:r>
        <w:t>2. Then: publish a 2014 validation snapshot</w:t>
      </w:r>
    </w:p>
    <w:p w14:paraId="0F7CE5DE" w14:textId="77777777" w:rsidR="00A0206C" w:rsidRDefault="00676BEA">
      <w:r>
        <w:t>Run row-count, duplicate-key, team-alias, date, time-zone, bowl-season, source-link, and audience-preservation checks. Issue a frozen 2014 release with a compact exception report.</w:t>
      </w:r>
    </w:p>
    <w:p w14:paraId="458B30C4" w14:textId="77777777" w:rsidR="00A0206C" w:rsidRDefault="00676BEA">
      <w:pPr>
        <w:pStyle w:val="Heading3"/>
      </w:pPr>
      <w:r>
        <w:t>3. Next: enrich 2015–2022 in targeted waves</w:t>
      </w:r>
    </w:p>
    <w:p w14:paraId="07DAB51C" w14:textId="77777777" w:rsidR="00A0206C" w:rsidRDefault="00676BEA">
      <w:r>
        <w:t>Prioritize 2022 (212 missing), 2021 (316), 2015 (190), 2018 (181), and 2016 (166), while batching by season/week and retaining unmatched queues. Do not add games lacking documented audience measurements merely to close schedule gaps.</w:t>
      </w:r>
    </w:p>
    <w:p w14:paraId="6C62A7D8" w14:textId="77777777" w:rsidR="00A0206C" w:rsidRDefault="00676BEA">
      <w:pPr>
        <w:pStyle w:val="Heading3"/>
      </w:pPr>
      <w:r>
        <w:t>4. Parallel: audit recent seasons</w:t>
      </w:r>
    </w:p>
    <w:p w14:paraId="1FCDFDE9" w14:textId="77777777" w:rsidR="00A0206C" w:rsidRDefault="00676BEA">
      <w:r>
        <w:t>Resolve 2023 (165 missing), 2025 (14), and 2024 (3); treat 2026 as in-progress and refresh only when new evidence is available.</w:t>
      </w:r>
    </w:p>
    <w:p w14:paraId="3C92919C" w14:textId="77777777" w:rsidR="00A0206C" w:rsidRDefault="00676BEA">
      <w:pPr>
        <w:pStyle w:val="Heading3"/>
      </w:pPr>
      <w:r>
        <w:t>5. Data engineering: separate raw, evidence, and analytical layers</w:t>
      </w:r>
    </w:p>
    <w:p w14:paraId="5DE8EFD4" w14:textId="77777777" w:rsidR="00A0206C" w:rsidRDefault="00676BEA">
      <w:r>
        <w:t>Maintain immutable raw inputs; a game identity/crosswalk table; an event-time evidence table (scheduled vs actual, timezone, confidence); an audience observation table; and a derived analysis-ready game table.</w:t>
      </w:r>
    </w:p>
    <w:p w14:paraId="4C456FE8" w14:textId="77777777" w:rsidR="00A0206C" w:rsidRDefault="00676BEA">
      <w:pPr>
        <w:pStyle w:val="Heading3"/>
      </w:pPr>
      <w:r>
        <w:lastRenderedPageBreak/>
        <w:t>6. Final: statistical and publication QA</w:t>
      </w:r>
    </w:p>
    <w:p w14:paraId="1EE2F398" w14:textId="77777777" w:rsidR="00A0206C" w:rsidRDefault="00676BEA">
      <w:r>
        <w:t>Check coverage by year, network, conference, game type and time slot; compare overlapping audience sources; document measurement limitations; version outputs and produce a reproducible methodology appendix.</w:t>
      </w:r>
    </w:p>
    <w:p w14:paraId="03A7DFAB" w14:textId="77777777" w:rsidR="00A0206C" w:rsidRDefault="00676BEA">
      <w:pPr>
        <w:pStyle w:val="Heading2"/>
      </w:pPr>
      <w:r>
        <w:t>6 | Proposed release criteria</w:t>
      </w:r>
    </w:p>
    <w:p w14:paraId="5A3C679B" w14:textId="77777777" w:rsidR="00A0206C" w:rsidRDefault="00676BEA">
      <w:pPr>
        <w:pStyle w:val="ListBullet"/>
      </w:pPr>
      <w:r>
        <w:t>Every audience record has a stable game key and documented season/date/team crosswalk.</w:t>
      </w:r>
    </w:p>
    <w:p w14:paraId="5A5F7FE5" w14:textId="77777777" w:rsidR="00A0206C" w:rsidRDefault="00676BEA">
      <w:pPr>
        <w:pStyle w:val="ListBullet"/>
      </w:pPr>
      <w:r>
        <w:t>Scheduled start and actual kickoff are separate concepts with explicit timezone and evidence type.</w:t>
      </w:r>
    </w:p>
    <w:p w14:paraId="1CBA6530" w14:textId="77777777" w:rsidR="00A0206C" w:rsidRDefault="00676BEA">
      <w:pPr>
        <w:pStyle w:val="ListBullet"/>
      </w:pPr>
      <w:r>
        <w:t>All conflicts are either adjudicated or labeled unresolved; no unsupported substitutions.</w:t>
      </w:r>
    </w:p>
    <w:p w14:paraId="35C8929E" w14:textId="77777777" w:rsidR="00A0206C" w:rsidRDefault="00676BEA">
      <w:pPr>
        <w:pStyle w:val="ListBullet"/>
      </w:pPr>
      <w:r>
        <w:t>Original audience measurements and source references are preserved and reproducible.</w:t>
      </w:r>
    </w:p>
    <w:p w14:paraId="6AAD895E" w14:textId="77777777" w:rsidR="00A0206C" w:rsidRDefault="00676BEA">
      <w:pPr>
        <w:pStyle w:val="ListBullet"/>
      </w:pPr>
      <w:r>
        <w:t>Season-by-season coverage and exclusions are reported alongside any analysis.</w:t>
      </w:r>
    </w:p>
    <w:p w14:paraId="1E7BD06A" w14:textId="77777777" w:rsidR="00A0206C" w:rsidRDefault="00676BEA">
      <w:pPr>
        <w:pStyle w:val="Heading2"/>
      </w:pPr>
      <w:r>
        <w:t>Bottom line</w:t>
      </w:r>
    </w:p>
    <w:p w14:paraId="0EF73041" w14:textId="77777777" w:rsidR="00A0206C" w:rsidRDefault="00676BEA">
      <w:pPr>
        <w:pStyle w:val="Heading1"/>
      </w:pPr>
      <w:r>
        <w:t>Phase 4 is well positioned for a disciplined transition from data assembly to research-grade validation. The most valuable near-term move is to finish the 2014 exception audit, then apply that proven workflow to historically sparse seasons. Avoid treating a populated scheduled start as verified kickoff or treating the audience master as an exhaustive schedule.</w:t>
      </w:r>
    </w:p>
    <w:p w14:paraId="3C02D480" w14:textId="77777777" w:rsidR="00A0206C" w:rsidRDefault="00676BEA">
      <w:r>
        <w:t>Basis: Batch 111 master CSV and accompanying 2014 coverage/conflict audit files; season-level time-coverage totals from the current project summary. Interpretive recommendations are analytical judgments, not independently sourced factual findings.</w:t>
      </w:r>
    </w:p>
    <w:p w14:paraId="539F16C1" w14:textId="77777777" w:rsidR="00A0206C" w:rsidRDefault="00676BEA">
      <w:pPr>
        <w:pStyle w:val="Heading1"/>
      </w:pPr>
      <w:r>
        <w:t>6 | Media rights and promotion/relegation: preliminary interpretation</w:t>
      </w:r>
    </w:p>
    <w:p w14:paraId="1938C54E" w14:textId="77777777" w:rsidR="00A0206C" w:rsidRDefault="00676BEA">
      <w:r>
        <w:t>This expanded section integrates the October 17 strategic assessment with the existing Phase 4 research summary. It distinguishes observations in the working audience master from hypotheses and forecasts. It does not establish that promotion/relegation would increase rights fees.</w:t>
      </w:r>
    </w:p>
    <w:p w14:paraId="31F5F6FC" w14:textId="77777777" w:rsidR="00A0206C" w:rsidRDefault="00676BEA">
      <w:pPr>
        <w:pStyle w:val="Heading2"/>
      </w:pPr>
      <w:r>
        <w:t>6.1 | Central economic question</w:t>
      </w:r>
    </w:p>
    <w:p w14:paraId="4410FD7C" w14:textId="77777777" w:rsidR="00A0206C" w:rsidRDefault="00676BEA">
      <w:r>
        <w:t>Can the additional value of competitive stakes, promotion races, relegation battles, and more evenly matched schedules exceed any lost value from disrupted traditional rivalries, scheduling uncertainty, and changes to premium brands? This is the primary empirical question for Phase 4.</w:t>
      </w:r>
    </w:p>
    <w:p w14:paraId="5AD95304" w14:textId="77777777" w:rsidR="00A0206C" w:rsidRDefault="00676BEA">
      <w:pPr>
        <w:pStyle w:val="Heading2"/>
      </w:pPr>
      <w:r>
        <w:t>6.2 | Preliminary audience observations</w:t>
      </w:r>
    </w:p>
    <w:p w14:paraId="5E52998B" w14:textId="77777777" w:rsidR="00A0206C" w:rsidRDefault="00676BEA">
      <w:r>
        <w:t>The earlier exploratory analysis of the working master reported a median audience of approximately 1.50 million viewers and a mean of approximately 2.66 million. The higher mean is consistent with a right-skewed distribution in which a limited number of very popular games raise the average. These figures describe collected audience-reported games, not all games played; they require a reproducible re-run before formal publication.</w:t>
      </w:r>
    </w:p>
    <w:p w14:paraId="21D94237" w14:textId="77777777" w:rsidR="00A0206C" w:rsidRDefault="00676BEA">
      <w:r>
        <w:t>Selected network medians previously reported (millions of viewers): CBS 4.48; ABC 4.09; FOX 2.88; NBC 2.84; ESPN 1.87; BTN 0.59; ESPN2 0.50; FS1 0.49; ESPNU 0.13. These are unadjusted descriptive comparisons, not causal network effects. Networks select different matchups, windows and brands.</w:t>
      </w:r>
    </w:p>
    <w:p w14:paraId="26CDEDDB" w14:textId="77777777" w:rsidR="00A0206C" w:rsidRDefault="00676BEA">
      <w:pPr>
        <w:pStyle w:val="Heading2"/>
      </w:pPr>
      <w:r>
        <w:lastRenderedPageBreak/>
        <w:t>6.3 | Opportunity and risk matrix</w:t>
      </w:r>
    </w:p>
    <w:p w14:paraId="452AB50A" w14:textId="77777777" w:rsidR="00A0206C" w:rsidRDefault="00676BEA">
      <w:pPr>
        <w:pStyle w:val="Heading2"/>
      </w:pPr>
      <w:r>
        <w:t>6.4 | Implications for the approved sporting framework</w:t>
      </w:r>
    </w:p>
    <w:p w14:paraId="1270093E" w14:textId="77777777" w:rsidR="00A0206C" w:rsidRDefault="00676BEA">
      <w:pPr>
        <w:pStyle w:val="Heading3"/>
      </w:pPr>
      <w:r>
        <w:t>Sporting merit is distinct from commercial popularity</w:t>
      </w:r>
    </w:p>
    <w:p w14:paraId="6F1F435F" w14:textId="77777777" w:rsidR="00A0206C" w:rsidRDefault="00676BEA">
      <w:r>
        <w:t>Promotions and relegations should follow approved performance and tiebreak rules, not television ratings. Broadcasting and revenue distribution can be optimized separately.</w:t>
      </w:r>
    </w:p>
    <w:p w14:paraId="1D688807" w14:textId="77777777" w:rsidR="00A0206C" w:rsidRDefault="00676BEA">
      <w:pPr>
        <w:pStyle w:val="Heading3"/>
      </w:pPr>
      <w:r>
        <w:t>Schedule constraints remain binding</w:t>
      </w:r>
    </w:p>
    <w:p w14:paraId="4E373967" w14:textId="77777777" w:rsidR="00A0206C" w:rsidRDefault="00676BEA">
      <w:pPr>
        <w:pStyle w:val="Heading3"/>
      </w:pPr>
      <w:r>
        <w:t>Transitions need adjusted comparisons</w:t>
      </w:r>
    </w:p>
    <w:p w14:paraId="37A1FB7C" w14:textId="77777777" w:rsidR="00A0206C" w:rsidRDefault="00676BEA">
      <w:r>
        <w:t>Use the approved four-season transition confidence framework and historical classification crosswalk. North Dakota State is a specific FCS-to-FBS transition case in the project; its lower-division audiences cannot be treated as a fixed upper-tier ceiling.</w:t>
      </w:r>
    </w:p>
    <w:p w14:paraId="5C39A06F" w14:textId="77777777" w:rsidR="00A0206C" w:rsidRDefault="00676BEA">
      <w:pPr>
        <w:pStyle w:val="Heading3"/>
      </w:pPr>
      <w:r>
        <w:t>Include lower divisions responsibly</w:t>
      </w:r>
    </w:p>
    <w:p w14:paraId="29CC9ABE" w14:textId="77777777" w:rsidR="00A0206C" w:rsidRDefault="00676BEA">
      <w:r>
        <w:t>Evaluate lower-division programs with available audience evidence, opponent calibration and data-quality limits. Exclude Canadian U Sports institutions from American tiers while treating games against them appropriately in strength-of-schedule calculations.</w:t>
      </w:r>
    </w:p>
    <w:p w14:paraId="29592B63" w14:textId="77777777" w:rsidR="00A0206C" w:rsidRDefault="00676BEA">
      <w:pPr>
        <w:pStyle w:val="Heading3"/>
      </w:pPr>
      <w:r>
        <w:t>Collective rights and tier stability</w:t>
      </w:r>
    </w:p>
    <w:p w14:paraId="5CE24FED" w14:textId="77777777" w:rsidR="00A0206C" w:rsidRDefault="00676BEA">
      <w:r>
        <w:t>Explore guaranteed tier-wide distributions, reserves and transparent performance or exposure components to mitigate relegation risk without overriding competitive outcomes.</w:t>
      </w:r>
    </w:p>
    <w:p w14:paraId="71212491" w14:textId="77777777" w:rsidR="00A0206C" w:rsidRDefault="00676BEA">
      <w:pPr>
        <w:pStyle w:val="Heading1"/>
      </w:pPr>
      <w:r>
        <w:t>7 | Financial model: scenarios, not valuations</w:t>
      </w:r>
    </w:p>
    <w:p w14:paraId="1F84B6FA" w14:textId="77777777" w:rsidR="00A0206C" w:rsidRDefault="00676BEA">
      <w:r>
        <w:t>The following annual gross distribution-pool scenarios were discussed in the broader project. They are planning assumptions, not media-rights estimates validated by the audience master. The reserve is 15%.</w:t>
      </w:r>
    </w:p>
    <w:p w14:paraId="416C68AA" w14:textId="77777777" w:rsidR="00A0206C" w:rsidRDefault="00676BEA">
      <w:r>
        <w:t>Prior exploratory rights estimates of roughly $1.08B–$2.83B also remain unvalidated and must not be treated as sufficient to fund these pools. A distribution pool may require television, streaming, sponsorship, postseason and other permissible revenues; avoid double-counting.</w:t>
      </w:r>
    </w:p>
    <w:p w14:paraId="76F82569" w14:textId="77777777" w:rsidR="00A0206C" w:rsidRDefault="00676BEA">
      <w:r>
        <w:t>Valuation framework: annual media-rights value = sum over broadcast inventory of (expected rights fee per game), calibrated to audience demand, network economics, contractual comparables and scarce broadcast windows. Subtract production and operating costs, obligations and reserves before calculating distributable proceeds.</w:t>
      </w:r>
    </w:p>
    <w:p w14:paraId="28C01D50" w14:textId="77777777" w:rsidR="00A0206C" w:rsidRDefault="00676BEA">
      <w:pPr>
        <w:pStyle w:val="Heading1"/>
      </w:pPr>
      <w:r>
        <w:t>8 | Empirical tests required before conclusions</w:t>
      </w:r>
    </w:p>
    <w:p w14:paraId="6D315CC1" w14:textId="77777777" w:rsidR="00A0206C" w:rsidRDefault="00676BEA">
      <w:pPr>
        <w:pStyle w:val="Heading3"/>
      </w:pPr>
      <w:r>
        <w:t>1. Brand versus opponent strength</w:t>
      </w:r>
    </w:p>
    <w:p w14:paraId="19C03806" w14:textId="77777777" w:rsidR="00A0206C" w:rsidRDefault="00676BEA">
      <w:r>
        <w:t>Estimate school-specific draw separately from opponent quality, matchup stakes, distribution and time slot.</w:t>
      </w:r>
    </w:p>
    <w:p w14:paraId="7E3204D5" w14:textId="77777777" w:rsidR="00A0206C" w:rsidRDefault="00676BEA">
      <w:pPr>
        <w:pStyle w:val="Heading3"/>
      </w:pPr>
      <w:r>
        <w:t>2. Competitive uncertainty</w:t>
      </w:r>
    </w:p>
    <w:p w14:paraId="5FF06A98" w14:textId="77777777" w:rsidR="00A0206C" w:rsidRDefault="00676BEA">
      <w:r>
        <w:t>Test whether closer expected matchups outperform after controlling for team popularity and exposure.</w:t>
      </w:r>
    </w:p>
    <w:p w14:paraId="253635F1" w14:textId="77777777" w:rsidR="00A0206C" w:rsidRDefault="00676BEA">
      <w:pPr>
        <w:pStyle w:val="Heading3"/>
      </w:pPr>
      <w:r>
        <w:t>3. Stakes and late-season inventory</w:t>
      </w:r>
    </w:p>
    <w:p w14:paraId="2BC02788" w14:textId="77777777" w:rsidR="00A0206C" w:rsidRDefault="00676BEA">
      <w:r>
        <w:t>Measure audience differences for championship, postseason-eligibility, promotion and relegation implications; acknowledge promotion/relegation effects are counterfactual in historical U.S. data.</w:t>
      </w:r>
    </w:p>
    <w:p w14:paraId="05B9631A" w14:textId="77777777" w:rsidR="00A0206C" w:rsidRDefault="00676BEA">
      <w:pPr>
        <w:pStyle w:val="Heading3"/>
      </w:pPr>
      <w:r>
        <w:t>4. Network and broadcast window</w:t>
      </w:r>
    </w:p>
    <w:p w14:paraId="341B95FE" w14:textId="77777777" w:rsidR="00A0206C" w:rsidRDefault="00676BEA">
      <w:r>
        <w:t>Estimate adjusted network/platform and kickoff-window associations, including changes in measurement over time.</w:t>
      </w:r>
    </w:p>
    <w:p w14:paraId="2155F7EF" w14:textId="77777777" w:rsidR="00A0206C" w:rsidRDefault="00676BEA">
      <w:pPr>
        <w:pStyle w:val="Heading3"/>
      </w:pPr>
      <w:r>
        <w:lastRenderedPageBreak/>
        <w:t>5. Counterfactual seasons</w:t>
      </w:r>
    </w:p>
    <w:p w14:paraId="7A154A50" w14:textId="77777777" w:rsidR="00A0206C" w:rsidRDefault="00676BEA">
      <w:r>
        <w:t>Reconstruct historical tiers and schedules under approved rules, predict audiences under existing versus simulated systems, and test on held-out seasons.</w:t>
      </w:r>
    </w:p>
    <w:p w14:paraId="1DD0CBA3" w14:textId="77777777" w:rsidR="00A0206C" w:rsidRDefault="00676BEA">
      <w:r>
        <w:t>For all tests: distinguish observed games from unreported games, never code missing audience as zero, control for season and reporting changes, quantify uncertainty, and assess whether historical samples overrepresent nationally televised games.</w:t>
      </w:r>
    </w:p>
    <w:p w14:paraId="6E20E755" w14:textId="77777777" w:rsidR="00A0206C" w:rsidRDefault="00676BEA">
      <w:pPr>
        <w:pStyle w:val="Heading1"/>
      </w:pPr>
      <w:r>
        <w:t>9 | Proposed research sequence and decision gates</w:t>
      </w:r>
    </w:p>
    <w:p w14:paraId="7F578DC7" w14:textId="77777777" w:rsidR="00A0206C" w:rsidRDefault="00676BEA">
      <w:pPr>
        <w:pStyle w:val="Heading3"/>
      </w:pPr>
      <w:r>
        <w:t>Gate A — Data integrity</w:t>
      </w:r>
    </w:p>
    <w:p w14:paraId="5CE70CB1" w14:textId="77777777" w:rsidR="00A0206C" w:rsidRDefault="00676BEA">
      <w:r>
        <w:t>Close 2014’s five missing-time records and six discrepancies; verify source provenance, canonical team identifiers, audience preservation and duplicates. Recompute all headline statistics from the frozen snapshot.</w:t>
      </w:r>
    </w:p>
    <w:p w14:paraId="26DED6D1" w14:textId="77777777" w:rsidR="00A0206C" w:rsidRDefault="00676BEA">
      <w:pPr>
        <w:pStyle w:val="Heading3"/>
      </w:pPr>
      <w:r>
        <w:t>Gate B — Analysis-ready tables</w:t>
      </w:r>
    </w:p>
    <w:p w14:paraId="4DE3D4B6" w14:textId="77777777" w:rsidR="00A0206C" w:rsidRDefault="00676BEA">
      <w:r>
        <w:t>Derive one game-level analysis table with consistent teams, year-specific classification, network, platform, time evidence type, audience units, opponent quality and game stakes. Retain the original audit-rich master separately.</w:t>
      </w:r>
    </w:p>
    <w:p w14:paraId="38641A37" w14:textId="77777777" w:rsidR="00A0206C" w:rsidRDefault="00676BEA">
      <w:pPr>
        <w:pStyle w:val="Heading3"/>
      </w:pPr>
      <w:r>
        <w:t>Gate C — Historical audience model</w:t>
      </w:r>
    </w:p>
    <w:p w14:paraId="734E907C" w14:textId="77777777" w:rsidR="00A0206C" w:rsidRDefault="00676BEA">
      <w:r>
        <w:t>Estimate brand, competitive quality, game stakes, window and distribution effects with year-level calibration and out-of-sample validation.</w:t>
      </w:r>
    </w:p>
    <w:p w14:paraId="2809E374" w14:textId="77777777" w:rsidR="00A0206C" w:rsidRDefault="00676BEA">
      <w:pPr>
        <w:pStyle w:val="Heading3"/>
      </w:pPr>
      <w:r>
        <w:t>Gate D — Promotion/relegation simulations</w:t>
      </w:r>
    </w:p>
    <w:p w14:paraId="1E679D1A" w14:textId="77777777" w:rsidR="00A0206C" w:rsidRDefault="00676BEA">
      <w:r>
        <w:t>Apply approved sporting and transition rules to reconstruct historical memberships, then build permissible schedules and broadcast inventory. Compare historical and simulated audience distributions.</w:t>
      </w:r>
    </w:p>
    <w:p w14:paraId="0802BE9F" w14:textId="77777777" w:rsidR="00A0206C" w:rsidRDefault="00676BEA">
      <w:pPr>
        <w:pStyle w:val="Heading3"/>
      </w:pPr>
      <w:r>
        <w:t>Gate E — Commercial valuation</w:t>
      </w:r>
    </w:p>
    <w:p w14:paraId="6C579ADF" w14:textId="77777777" w:rsidR="00A0206C" w:rsidRDefault="00676BEA">
      <w:r>
        <w:t>Translate modeled audiences into bounded rights-fee scenarios using independently sourced broadcaster economics and rights comparables; stress-test relegated-brand downside and promoted-program upside.</w:t>
      </w:r>
    </w:p>
    <w:p w14:paraId="77DD574B" w14:textId="77777777" w:rsidR="00A0206C" w:rsidRDefault="00676BEA">
      <w:pPr>
        <w:pStyle w:val="Heading3"/>
      </w:pPr>
      <w:r>
        <w:t>Gate F — Governance and distribution</w:t>
      </w:r>
    </w:p>
    <w:p w14:paraId="016AC2E0" w14:textId="77777777" w:rsidR="00A0206C" w:rsidRDefault="00676BEA">
      <w:r>
        <w:t>Specify tier-wide guarantees, reserve funding, movement-related adjustments, contractual protections and transparency safeguards. Validate institutional viability under poor-performance and adverse-rights scenarios.</w:t>
      </w:r>
    </w:p>
    <w:p w14:paraId="77C2AAC4" w14:textId="77777777" w:rsidR="00A0206C" w:rsidRDefault="00676BEA">
      <w:pPr>
        <w:pStyle w:val="Heading1"/>
      </w:pPr>
      <w:r>
        <w:t>10 | Overall interpretation and provisional recommendation</w:t>
      </w:r>
    </w:p>
    <w:p w14:paraId="021E2588" w14:textId="77777777" w:rsidR="00A0206C" w:rsidRDefault="00676BEA">
      <w:r>
        <w:t>The research supports studying a merit-based competition with collective monetization, but does not yet prove it outperforms the existing conference system. The next decisive milestone is a reproducible audience-demand model followed by historical promotion/relegation counterfactuals. Sporting mobility should be determined on the field; television value should inform rights packaging and revenue stability, not competitive placement.</w:t>
      </w:r>
    </w:p>
    <w:p w14:paraId="599288E1" w14:textId="77777777" w:rsidR="00A0206C" w:rsidRDefault="00676BEA">
      <w:r>
        <w:t>Evidence status: reported master counts and time-field coverage are operational data-quality measures; raw audience and network medians above were stated in the prior assessment and should be independently rerun; incremental viewership, rights uplift, and revenue sustainability remain hypotheses requiring estimation.</w:t>
      </w:r>
    </w:p>
    <w:p w14:paraId="6599FB9A" w14:textId="77777777" w:rsidR="00A0206C" w:rsidRDefault="00676BEA">
      <w:pPr>
        <w:pStyle w:val="Heading1"/>
      </w:pPr>
      <w:r>
        <w:t>Proposed Phase 5 — Historical Promotion/Relegation and Scheduling Simulation</w:t>
      </w:r>
    </w:p>
    <w:p w14:paraId="5F5627F2" w14:textId="77777777" w:rsidR="00A0206C" w:rsidRDefault="00676BEA">
      <w:r>
        <w:t>STATUS: PLANNING ONLY — No historical counterfactual schedules or simulated results have been generated.</w:t>
      </w:r>
    </w:p>
    <w:p w14:paraId="0747696D" w14:textId="77777777" w:rsidR="00A0206C" w:rsidRDefault="00676BEA">
      <w:r>
        <w:t>Purpose: Test how the approved ten-level promotion/relegation structure might have changed conference membership, competitive outcomes, scheduling quality, geographic exposure, and institutional continuity. Publish understandable school-specific comparisons and collect public feedback.</w:t>
      </w:r>
    </w:p>
    <w:p w14:paraId="59A42D66" w14:textId="77777777" w:rsidR="00A0206C" w:rsidRDefault="00676BEA">
      <w:pPr>
        <w:pStyle w:val="Heading3"/>
      </w:pPr>
      <w:r>
        <w:lastRenderedPageBreak/>
        <w:t>5.1 Initial alignment and historical integrity</w:t>
      </w:r>
    </w:p>
    <w:p w14:paraId="0A6E81BE" w14:textId="77777777" w:rsidR="00A0206C" w:rsidRDefault="00676BEA">
      <w:r>
        <w:t>Build the initial 2018 conference and tier assignments from 2014–2017 performance only, using overall results, opponent-adjusted strength, strength of schedule, historical classification, and the existing project rules for transitional programs. Keep Canadian universities outside American tier and conference membership, while calibrating any games against them for schedule-strength purposes. North Dakota State and other transitioning programs must be treated according to the approved transition adjustments.</w:t>
      </w:r>
    </w:p>
    <w:p w14:paraId="4C7407C7" w14:textId="77777777" w:rsidR="00A0206C" w:rsidRDefault="00676BEA">
      <w:r>
        <w:t>Freeze ranking weights, tie-breaks, eligibility, transition confidence, and data-quality rules before looking at simulated outcomes. Retain auditable team-name and historical-classification crosswalks. Do not let later results leak into initial placement.</w:t>
      </w:r>
    </w:p>
    <w:p w14:paraId="1A5B2826" w14:textId="77777777" w:rsidR="00A0206C" w:rsidRDefault="00676BEA">
      <w:pPr>
        <w:pStyle w:val="Heading3"/>
      </w:pPr>
      <w:r>
        <w:t>5.2 Year-by-year simulation</w:t>
      </w:r>
    </w:p>
    <w:p w14:paraId="361FFEE4" w14:textId="77777777" w:rsidR="00A0206C" w:rsidRDefault="00676BEA">
      <w:r>
        <w:t>Actual historical games are observations; unplayed hypothetical games are counterfactuals. Estimate hypothetical game outcomes probabilistically, with uncertainty intervals and repeated simulations. Do not present hypothetical scores, records, or conference championships as historical facts. Because schedules alter subsequent records, simulated results—not unchanged real-world records alone—must feed future promotion and relegation decisions.</w:t>
      </w:r>
    </w:p>
    <w:p w14:paraId="04823671" w14:textId="77777777" w:rsidR="00A0206C" w:rsidRDefault="00676BEA">
      <w:pPr>
        <w:pStyle w:val="Heading3"/>
      </w:pPr>
      <w:r>
        <w:t>5.3 Movement-cycle scenarios</w:t>
      </w:r>
    </w:p>
    <w:p w14:paraId="126F36B7" w14:textId="77777777" w:rsidR="00A0206C" w:rsidRDefault="00676BEA">
      <w:r>
        <w:t>Each scenario starts from the same 2018 alignment but independently evolves its own schedules, records, strength estimates, and tier placements. Do not merely postpone promotions calculated by the annual model. A ten-year cycle beginning in 2018 cannot complete by 2026; either extend the simulation beyond 2026 or explicitly label its comparison as an incomplete cycle.</w:t>
      </w:r>
    </w:p>
    <w:p w14:paraId="4F92BDA8" w14:textId="77777777" w:rsidR="00A0206C" w:rsidRDefault="00676BEA">
      <w:pPr>
        <w:pStyle w:val="Heading3"/>
      </w:pPr>
      <w:r>
        <w:t>5.4 School-level case studies</w:t>
      </w:r>
    </w:p>
    <w:p w14:paraId="4B82B231" w14:textId="77777777" w:rsidR="00A0206C" w:rsidRDefault="00676BEA">
      <w:r>
        <w:t>Select at least one program with meaningful variation in historical performance and compare its starting tier, annual strength, modeled opponents, promotion/relegation events, time spent in each tier, and schedule continuity across the four movement scenarios. Show both a compact one-season illustration and multi-season trajectories, without conflating a one-year performance example with a one-year promotion cycle.</w:t>
      </w:r>
    </w:p>
    <w:p w14:paraId="6FFAEBAC" w14:textId="77777777" w:rsidR="00A0206C" w:rsidRDefault="00676BEA">
      <w:pPr>
        <w:pStyle w:val="Heading3"/>
      </w:pPr>
      <w:r>
        <w:t>5.5 Evaluation criteria</w:t>
      </w:r>
    </w:p>
    <w:p w14:paraId="08301894" w14:textId="77777777" w:rsidR="00A0206C" w:rsidRDefault="00676BEA">
      <w:r>
        <w:t>Compare each hypothetical schedule against the actual historical schedule. Use out-of-sample validation where possible, uncertainty intervals, scenario sensitivity tests, and a clearly documented counterfactual method. Retain adjacent-tier scheduling as the baseline, with separately labeled alternative-rule sensitivity tests.</w:t>
      </w:r>
    </w:p>
    <w:p w14:paraId="382B993E" w14:textId="77777777" w:rsidR="00A0206C" w:rsidRDefault="00676BEA">
      <w:pPr>
        <w:pStyle w:val="Heading3"/>
      </w:pPr>
      <w:r>
        <w:t>5.6 Public-facing schedule explorer and feedback</w:t>
      </w:r>
    </w:p>
    <w:p w14:paraId="7BA2B131" w14:textId="77777777" w:rsidR="00A0206C" w:rsidRDefault="00676BEA">
      <w:r>
        <w:t>Proposed UI: Select school, season (2018–2026), movement cycle (annual/3/5/10 years), and compare actual historical schedule with hypothetical opponents, modeled competitiveness, tier history, and eventually travel costs. Show assumptions and confidence intervals. Collect structured fan feedback on fairness, rivalry preservation, travel practicality, and schedule appeal, while recognizing that voluntary public comments are not representative survey data.</w:t>
      </w:r>
    </w:p>
    <w:p w14:paraId="2B74A48E" w14:textId="77777777" w:rsidR="00A0206C" w:rsidRDefault="00676BEA">
      <w:r>
        <w:t>Pre-publication safeguard: publish simulation rules and uncertainty assumptions before interpreting results or collecting feedback, and label the explorer as illustrative until the underlying simulations are completed and audited.</w:t>
      </w:r>
    </w:p>
    <w:p w14:paraId="34D9A9E3" w14:textId="77777777" w:rsidR="00A0206C" w:rsidRDefault="00676BEA">
      <w:pPr>
        <w:pStyle w:val="Heading1"/>
      </w:pPr>
      <w:r>
        <w:t>Proposed Phase 6 — Travel Cost and Geographic Efficiency Analysis</w:t>
      </w:r>
    </w:p>
    <w:p w14:paraId="1D573C30" w14:textId="77777777" w:rsidR="00A0206C" w:rsidRDefault="00676BEA">
      <w:r>
        <w:t>Purpose: Compare the travel requirements of actual 2018–2026 football schedules with the hypothetical schedules produced by Phase 5, using one consistent set of 2026-dollar unit prices. This is a standardized scenario comparison, not a reconstruction of each school’s actual historical spending.</w:t>
      </w:r>
    </w:p>
    <w:p w14:paraId="36ACC54B" w14:textId="77777777" w:rsidR="00A0206C" w:rsidRDefault="00676BEA">
      <w:pPr>
        <w:pStyle w:val="Heading3"/>
      </w:pPr>
      <w:r>
        <w:t>6.1 Trip-level costing</w:t>
      </w:r>
    </w:p>
    <w:p w14:paraId="1D19AF81" w14:textId="77777777" w:rsidR="00A0206C" w:rsidRDefault="00676BEA">
      <w:r>
        <w:t xml:space="preserve">For each away contest, estimate round-trip campus-to-venue transport, hotel room-nights, meals/per diem, equipment movement, local transfers, and contingencies. Adjust traveling-party size and plausible transport </w:t>
      </w:r>
      <w:r>
        <w:lastRenderedPageBreak/>
        <w:t>mode for FBS, FCS, Division II, Division III, NAIA, and junior-college programs. Validate assumptions against disclosed institutional expenditures where definitions permit; do not treat a single institution’s annual travel figure as a universal per-game rate.</w:t>
      </w:r>
    </w:p>
    <w:p w14:paraId="7D6EB8DB" w14:textId="77777777" w:rsidR="00A0206C" w:rsidRDefault="00676BEA">
      <w:r>
        <w:t>Trip cost = transportation + hotels + meals/per diem + equipment logistics + other travel expenses.</w:t>
      </w:r>
    </w:p>
    <w:p w14:paraId="1BB6B753" w14:textId="77777777" w:rsidR="00A0206C" w:rsidRDefault="00676BEA">
      <w:pPr>
        <w:pStyle w:val="Heading3"/>
      </w:pPr>
      <w:r>
        <w:t>6.2 Paired historical versus hypothetical comparisons</w:t>
      </w:r>
    </w:p>
    <w:p w14:paraId="4BA3B81A" w14:textId="77777777" w:rsidR="00A0206C" w:rsidRDefault="00676BEA">
      <w:r>
        <w:t>Use the same pricing assumptions and mode-choice rules on both sides. Separate regular season, neutral-site, postseason, and unusual travel circumstances. Explicitly handle 2020 pandemic disruption, Hawaii and remote destinations, charter availability, and uncertainty in traveling-party sizes.</w:t>
      </w:r>
    </w:p>
    <w:p w14:paraId="62DAAC30" w14:textId="77777777" w:rsidR="00A0206C" w:rsidRDefault="00676BEA">
      <w:pPr>
        <w:pStyle w:val="Heading3"/>
      </w:pPr>
      <w:r>
        <w:t>6.3 Movement-frequency and geographic sensitivity</w:t>
      </w:r>
    </w:p>
    <w:p w14:paraId="7A0C991B" w14:textId="77777777" w:rsidR="00A0206C" w:rsidRDefault="00676BEA">
      <w:r>
        <w:t>Run the full travel comparison separately for annual, three-year, five-year, and ten-year movement models. Test a geography-aware scheduling preference where multiple competitively permissible opponents are available, and compare travel savings with any loss in modeled competitive balance. Geographic preferences must not silently override the approved competitive eligibility rules.</w:t>
      </w:r>
    </w:p>
    <w:p w14:paraId="505AA1AF" w14:textId="77777777" w:rsidR="00A0206C" w:rsidRDefault="00676BEA">
      <w:pPr>
        <w:pStyle w:val="Heading3"/>
      </w:pPr>
      <w:r>
        <w:t>6.4 Validation and public presentation</w:t>
      </w:r>
    </w:p>
    <w:p w14:paraId="3FF9A099" w14:textId="77777777" w:rsidR="00A0206C" w:rsidRDefault="00676BEA">
      <w:r>
        <w:t>Publish low/base/high estimates and document the distinction between standardized travel requirements and historical expenditures. Integrate school-level annual mileage, estimated costs, and changes into the Phase 5 explorer. Include definitions and assumptions so fans can critique both schedules and cost estimates. Initial Phase 6 scope is football travel only; other sports require a separate impact assessment.</w:t>
      </w:r>
    </w:p>
    <w:p w14:paraId="6692E83E" w14:textId="77777777" w:rsidR="00A0206C" w:rsidRDefault="00676BEA">
      <w:pPr>
        <w:pStyle w:val="Heading2"/>
      </w:pPr>
      <w:r>
        <w:t>Integrated research sequence and decision gates</w:t>
      </w:r>
    </w:p>
    <w:p w14:paraId="2CE48A7C" w14:textId="77777777" w:rsidR="00A0206C" w:rsidRDefault="00676BEA">
      <w:r>
        <w:t>Research governance: Preserve historical-versus-simulated labels; retain original data and provenance; document all changes; release reproducible methods; distinguish descriptive findings, predictive estimates, financial scenarios, and policy recommendations. A strong result would demonstrate competitive gains and a credible media/financial case without unacceptable institutional or travel burdens.</w:t>
      </w:r>
    </w:p>
    <w:p w14:paraId="56A18978" w14:textId="77777777" w:rsidR="00A0206C" w:rsidRDefault="00676BEA">
      <w:pPr>
        <w:pStyle w:val="Heading1"/>
      </w:pPr>
      <w:r>
        <w:t>Supporting tables from earlier detailed report</w:t>
      </w:r>
    </w:p>
    <w:p w14:paraId="0E2392F1" w14:textId="77777777" w:rsidR="00A0206C" w:rsidRDefault="00676BEA">
      <w:pPr>
        <w:pStyle w:val="Caption"/>
      </w:pPr>
      <w:r>
        <w:t>Historical research table 1</w:t>
      </w:r>
    </w:p>
    <w:tbl>
      <w:tblPr>
        <w:tblStyle w:val="TableGrid"/>
        <w:tblW w:w="0" w:type="auto"/>
        <w:tblLook w:val="04A0" w:firstRow="1" w:lastRow="0" w:firstColumn="1" w:lastColumn="0" w:noHBand="0" w:noVBand="1"/>
      </w:tblPr>
      <w:tblGrid>
        <w:gridCol w:w="1728"/>
        <w:gridCol w:w="1728"/>
        <w:gridCol w:w="1728"/>
        <w:gridCol w:w="1728"/>
        <w:gridCol w:w="1728"/>
      </w:tblGrid>
      <w:tr w:rsidR="00A0206C" w14:paraId="16573DA4" w14:textId="77777777">
        <w:tc>
          <w:tcPr>
            <w:tcW w:w="1728" w:type="dxa"/>
          </w:tcPr>
          <w:p w14:paraId="05C8F2EF" w14:textId="77777777" w:rsidR="00A0206C" w:rsidRDefault="00676BEA">
            <w:r>
              <w:t>Season</w:t>
            </w:r>
          </w:p>
        </w:tc>
        <w:tc>
          <w:tcPr>
            <w:tcW w:w="1728" w:type="dxa"/>
          </w:tcPr>
          <w:p w14:paraId="091C63F7" w14:textId="77777777" w:rsidR="00A0206C" w:rsidRDefault="00676BEA">
            <w:r>
              <w:t>Records</w:t>
            </w:r>
          </w:p>
        </w:tc>
        <w:tc>
          <w:tcPr>
            <w:tcW w:w="1728" w:type="dxa"/>
          </w:tcPr>
          <w:p w14:paraId="2133A37E" w14:textId="77777777" w:rsidR="00A0206C" w:rsidRDefault="00676BEA">
            <w:r>
              <w:t>With time</w:t>
            </w:r>
          </w:p>
        </w:tc>
        <w:tc>
          <w:tcPr>
            <w:tcW w:w="1728" w:type="dxa"/>
          </w:tcPr>
          <w:p w14:paraId="5513EB6B" w14:textId="77777777" w:rsidR="00A0206C" w:rsidRDefault="00676BEA">
            <w:r>
              <w:t>Missing</w:t>
            </w:r>
          </w:p>
        </w:tc>
        <w:tc>
          <w:tcPr>
            <w:tcW w:w="1728" w:type="dxa"/>
          </w:tcPr>
          <w:p w14:paraId="783B4F1F" w14:textId="77777777" w:rsidR="00A0206C" w:rsidRDefault="00676BEA">
            <w:r>
              <w:t>Coverage</w:t>
            </w:r>
          </w:p>
        </w:tc>
      </w:tr>
      <w:tr w:rsidR="00A0206C" w14:paraId="33B6515F" w14:textId="77777777">
        <w:tc>
          <w:tcPr>
            <w:tcW w:w="1728" w:type="dxa"/>
          </w:tcPr>
          <w:p w14:paraId="2BE48D47" w14:textId="77777777" w:rsidR="00A0206C" w:rsidRDefault="00676BEA">
            <w:r>
              <w:t>2014</w:t>
            </w:r>
          </w:p>
        </w:tc>
        <w:tc>
          <w:tcPr>
            <w:tcW w:w="1728" w:type="dxa"/>
          </w:tcPr>
          <w:p w14:paraId="7A0CA851" w14:textId="77777777" w:rsidR="00A0206C" w:rsidRDefault="00676BEA">
            <w:r>
              <w:t>297</w:t>
            </w:r>
          </w:p>
        </w:tc>
        <w:tc>
          <w:tcPr>
            <w:tcW w:w="1728" w:type="dxa"/>
          </w:tcPr>
          <w:p w14:paraId="52A22F39" w14:textId="77777777" w:rsidR="00A0206C" w:rsidRDefault="00676BEA">
            <w:r>
              <w:t>292</w:t>
            </w:r>
          </w:p>
        </w:tc>
        <w:tc>
          <w:tcPr>
            <w:tcW w:w="1728" w:type="dxa"/>
          </w:tcPr>
          <w:p w14:paraId="32FA8B07" w14:textId="77777777" w:rsidR="00A0206C" w:rsidRDefault="00676BEA">
            <w:r>
              <w:t>5</w:t>
            </w:r>
          </w:p>
        </w:tc>
        <w:tc>
          <w:tcPr>
            <w:tcW w:w="1728" w:type="dxa"/>
          </w:tcPr>
          <w:p w14:paraId="50B465E8" w14:textId="77777777" w:rsidR="00A0206C" w:rsidRDefault="00676BEA">
            <w:r>
              <w:t>98.3%</w:t>
            </w:r>
          </w:p>
        </w:tc>
      </w:tr>
      <w:tr w:rsidR="00A0206C" w14:paraId="17BFC71D" w14:textId="77777777">
        <w:tc>
          <w:tcPr>
            <w:tcW w:w="1728" w:type="dxa"/>
          </w:tcPr>
          <w:p w14:paraId="745C660D" w14:textId="77777777" w:rsidR="00A0206C" w:rsidRDefault="00676BEA">
            <w:r>
              <w:t>2015</w:t>
            </w:r>
          </w:p>
        </w:tc>
        <w:tc>
          <w:tcPr>
            <w:tcW w:w="1728" w:type="dxa"/>
          </w:tcPr>
          <w:p w14:paraId="17C3F7F0" w14:textId="77777777" w:rsidR="00A0206C" w:rsidRDefault="00676BEA">
            <w:r>
              <w:t>383</w:t>
            </w:r>
          </w:p>
        </w:tc>
        <w:tc>
          <w:tcPr>
            <w:tcW w:w="1728" w:type="dxa"/>
          </w:tcPr>
          <w:p w14:paraId="540B655D" w14:textId="77777777" w:rsidR="00A0206C" w:rsidRDefault="00676BEA">
            <w:r>
              <w:t>193</w:t>
            </w:r>
          </w:p>
        </w:tc>
        <w:tc>
          <w:tcPr>
            <w:tcW w:w="1728" w:type="dxa"/>
          </w:tcPr>
          <w:p w14:paraId="543C7CF2" w14:textId="77777777" w:rsidR="00A0206C" w:rsidRDefault="00676BEA">
            <w:r>
              <w:t>190</w:t>
            </w:r>
          </w:p>
        </w:tc>
        <w:tc>
          <w:tcPr>
            <w:tcW w:w="1728" w:type="dxa"/>
          </w:tcPr>
          <w:p w14:paraId="2F9239CA" w14:textId="77777777" w:rsidR="00A0206C" w:rsidRDefault="00676BEA">
            <w:r>
              <w:t>50.4%</w:t>
            </w:r>
          </w:p>
        </w:tc>
      </w:tr>
      <w:tr w:rsidR="00A0206C" w14:paraId="646AC248" w14:textId="77777777">
        <w:tc>
          <w:tcPr>
            <w:tcW w:w="1728" w:type="dxa"/>
          </w:tcPr>
          <w:p w14:paraId="33465703" w14:textId="77777777" w:rsidR="00A0206C" w:rsidRDefault="00676BEA">
            <w:r>
              <w:t>2016</w:t>
            </w:r>
          </w:p>
        </w:tc>
        <w:tc>
          <w:tcPr>
            <w:tcW w:w="1728" w:type="dxa"/>
          </w:tcPr>
          <w:p w14:paraId="2C84DFC3" w14:textId="77777777" w:rsidR="00A0206C" w:rsidRDefault="00676BEA">
            <w:r>
              <w:t>301</w:t>
            </w:r>
          </w:p>
        </w:tc>
        <w:tc>
          <w:tcPr>
            <w:tcW w:w="1728" w:type="dxa"/>
          </w:tcPr>
          <w:p w14:paraId="0089153C" w14:textId="77777777" w:rsidR="00A0206C" w:rsidRDefault="00676BEA">
            <w:r>
              <w:t>135</w:t>
            </w:r>
          </w:p>
        </w:tc>
        <w:tc>
          <w:tcPr>
            <w:tcW w:w="1728" w:type="dxa"/>
          </w:tcPr>
          <w:p w14:paraId="260046A9" w14:textId="77777777" w:rsidR="00A0206C" w:rsidRDefault="00676BEA">
            <w:r>
              <w:t>166</w:t>
            </w:r>
          </w:p>
        </w:tc>
        <w:tc>
          <w:tcPr>
            <w:tcW w:w="1728" w:type="dxa"/>
          </w:tcPr>
          <w:p w14:paraId="73A38D25" w14:textId="77777777" w:rsidR="00A0206C" w:rsidRDefault="00676BEA">
            <w:r>
              <w:t>44.9%</w:t>
            </w:r>
          </w:p>
        </w:tc>
      </w:tr>
      <w:tr w:rsidR="00A0206C" w14:paraId="5EE4C8F2" w14:textId="77777777">
        <w:tc>
          <w:tcPr>
            <w:tcW w:w="1728" w:type="dxa"/>
          </w:tcPr>
          <w:p w14:paraId="6EAC33B9" w14:textId="77777777" w:rsidR="00A0206C" w:rsidRDefault="00676BEA">
            <w:r>
              <w:t>2017</w:t>
            </w:r>
          </w:p>
        </w:tc>
        <w:tc>
          <w:tcPr>
            <w:tcW w:w="1728" w:type="dxa"/>
          </w:tcPr>
          <w:p w14:paraId="5F492BCD" w14:textId="77777777" w:rsidR="00A0206C" w:rsidRDefault="00676BEA">
            <w:r>
              <w:t>144</w:t>
            </w:r>
          </w:p>
        </w:tc>
        <w:tc>
          <w:tcPr>
            <w:tcW w:w="1728" w:type="dxa"/>
          </w:tcPr>
          <w:p w14:paraId="15225162" w14:textId="77777777" w:rsidR="00A0206C" w:rsidRDefault="00676BEA">
            <w:r>
              <w:t>64</w:t>
            </w:r>
          </w:p>
        </w:tc>
        <w:tc>
          <w:tcPr>
            <w:tcW w:w="1728" w:type="dxa"/>
          </w:tcPr>
          <w:p w14:paraId="6098E462" w14:textId="77777777" w:rsidR="00A0206C" w:rsidRDefault="00676BEA">
            <w:r>
              <w:t>80</w:t>
            </w:r>
          </w:p>
        </w:tc>
        <w:tc>
          <w:tcPr>
            <w:tcW w:w="1728" w:type="dxa"/>
          </w:tcPr>
          <w:p w14:paraId="647E5DE3" w14:textId="77777777" w:rsidR="00A0206C" w:rsidRDefault="00676BEA">
            <w:r>
              <w:t>44.4%</w:t>
            </w:r>
          </w:p>
        </w:tc>
      </w:tr>
      <w:tr w:rsidR="00A0206C" w14:paraId="2B01C437" w14:textId="77777777">
        <w:tc>
          <w:tcPr>
            <w:tcW w:w="1728" w:type="dxa"/>
          </w:tcPr>
          <w:p w14:paraId="09FDD2F2" w14:textId="77777777" w:rsidR="00A0206C" w:rsidRDefault="00676BEA">
            <w:r>
              <w:t>2018</w:t>
            </w:r>
          </w:p>
        </w:tc>
        <w:tc>
          <w:tcPr>
            <w:tcW w:w="1728" w:type="dxa"/>
          </w:tcPr>
          <w:p w14:paraId="69923806" w14:textId="77777777" w:rsidR="00A0206C" w:rsidRDefault="00676BEA">
            <w:r>
              <w:t>217</w:t>
            </w:r>
          </w:p>
        </w:tc>
        <w:tc>
          <w:tcPr>
            <w:tcW w:w="1728" w:type="dxa"/>
          </w:tcPr>
          <w:p w14:paraId="297C1B2B" w14:textId="77777777" w:rsidR="00A0206C" w:rsidRDefault="00676BEA">
            <w:r>
              <w:t>36</w:t>
            </w:r>
          </w:p>
        </w:tc>
        <w:tc>
          <w:tcPr>
            <w:tcW w:w="1728" w:type="dxa"/>
          </w:tcPr>
          <w:p w14:paraId="192B040F" w14:textId="77777777" w:rsidR="00A0206C" w:rsidRDefault="00676BEA">
            <w:r>
              <w:t>181</w:t>
            </w:r>
          </w:p>
        </w:tc>
        <w:tc>
          <w:tcPr>
            <w:tcW w:w="1728" w:type="dxa"/>
          </w:tcPr>
          <w:p w14:paraId="22477936" w14:textId="77777777" w:rsidR="00A0206C" w:rsidRDefault="00676BEA">
            <w:r>
              <w:t>16.6%</w:t>
            </w:r>
          </w:p>
        </w:tc>
      </w:tr>
      <w:tr w:rsidR="00A0206C" w14:paraId="28FF9316" w14:textId="77777777">
        <w:tc>
          <w:tcPr>
            <w:tcW w:w="1728" w:type="dxa"/>
          </w:tcPr>
          <w:p w14:paraId="7DD14346" w14:textId="77777777" w:rsidR="00A0206C" w:rsidRDefault="00676BEA">
            <w:r>
              <w:t>2019</w:t>
            </w:r>
          </w:p>
        </w:tc>
        <w:tc>
          <w:tcPr>
            <w:tcW w:w="1728" w:type="dxa"/>
          </w:tcPr>
          <w:p w14:paraId="600ED7B4" w14:textId="77777777" w:rsidR="00A0206C" w:rsidRDefault="00676BEA">
            <w:r>
              <w:t>202</w:t>
            </w:r>
          </w:p>
        </w:tc>
        <w:tc>
          <w:tcPr>
            <w:tcW w:w="1728" w:type="dxa"/>
          </w:tcPr>
          <w:p w14:paraId="3475F739" w14:textId="77777777" w:rsidR="00A0206C" w:rsidRDefault="00676BEA">
            <w:r>
              <w:t>59</w:t>
            </w:r>
          </w:p>
        </w:tc>
        <w:tc>
          <w:tcPr>
            <w:tcW w:w="1728" w:type="dxa"/>
          </w:tcPr>
          <w:p w14:paraId="2C9A0F96" w14:textId="77777777" w:rsidR="00A0206C" w:rsidRDefault="00676BEA">
            <w:r>
              <w:t>143</w:t>
            </w:r>
          </w:p>
        </w:tc>
        <w:tc>
          <w:tcPr>
            <w:tcW w:w="1728" w:type="dxa"/>
          </w:tcPr>
          <w:p w14:paraId="2D54CB14" w14:textId="77777777" w:rsidR="00A0206C" w:rsidRDefault="00676BEA">
            <w:r>
              <w:t>29.2%</w:t>
            </w:r>
          </w:p>
        </w:tc>
      </w:tr>
      <w:tr w:rsidR="00A0206C" w14:paraId="329028F1" w14:textId="77777777">
        <w:tc>
          <w:tcPr>
            <w:tcW w:w="1728" w:type="dxa"/>
          </w:tcPr>
          <w:p w14:paraId="6FBA7E25" w14:textId="77777777" w:rsidR="00A0206C" w:rsidRDefault="00676BEA">
            <w:r>
              <w:t>2020</w:t>
            </w:r>
          </w:p>
        </w:tc>
        <w:tc>
          <w:tcPr>
            <w:tcW w:w="1728" w:type="dxa"/>
          </w:tcPr>
          <w:p w14:paraId="60863266" w14:textId="77777777" w:rsidR="00A0206C" w:rsidRDefault="00676BEA">
            <w:r>
              <w:t>274</w:t>
            </w:r>
          </w:p>
        </w:tc>
        <w:tc>
          <w:tcPr>
            <w:tcW w:w="1728" w:type="dxa"/>
          </w:tcPr>
          <w:p w14:paraId="17484EB2" w14:textId="77777777" w:rsidR="00A0206C" w:rsidRDefault="00676BEA">
            <w:r>
              <w:t>127</w:t>
            </w:r>
          </w:p>
        </w:tc>
        <w:tc>
          <w:tcPr>
            <w:tcW w:w="1728" w:type="dxa"/>
          </w:tcPr>
          <w:p w14:paraId="4BFFBBC2" w14:textId="77777777" w:rsidR="00A0206C" w:rsidRDefault="00676BEA">
            <w:r>
              <w:t>147</w:t>
            </w:r>
          </w:p>
        </w:tc>
        <w:tc>
          <w:tcPr>
            <w:tcW w:w="1728" w:type="dxa"/>
          </w:tcPr>
          <w:p w14:paraId="2CD2EB0D" w14:textId="77777777" w:rsidR="00A0206C" w:rsidRDefault="00676BEA">
            <w:r>
              <w:t>46.4%</w:t>
            </w:r>
          </w:p>
        </w:tc>
      </w:tr>
      <w:tr w:rsidR="00A0206C" w14:paraId="4D4603E7" w14:textId="77777777">
        <w:tc>
          <w:tcPr>
            <w:tcW w:w="1728" w:type="dxa"/>
          </w:tcPr>
          <w:p w14:paraId="5F7F6982" w14:textId="77777777" w:rsidR="00A0206C" w:rsidRDefault="00676BEA">
            <w:r>
              <w:t>2021</w:t>
            </w:r>
          </w:p>
        </w:tc>
        <w:tc>
          <w:tcPr>
            <w:tcW w:w="1728" w:type="dxa"/>
          </w:tcPr>
          <w:p w14:paraId="35FF96C4" w14:textId="77777777" w:rsidR="00A0206C" w:rsidRDefault="00676BEA">
            <w:r>
              <w:t>365</w:t>
            </w:r>
          </w:p>
        </w:tc>
        <w:tc>
          <w:tcPr>
            <w:tcW w:w="1728" w:type="dxa"/>
          </w:tcPr>
          <w:p w14:paraId="29479E51" w14:textId="77777777" w:rsidR="00A0206C" w:rsidRDefault="00676BEA">
            <w:r>
              <w:t>49</w:t>
            </w:r>
          </w:p>
        </w:tc>
        <w:tc>
          <w:tcPr>
            <w:tcW w:w="1728" w:type="dxa"/>
          </w:tcPr>
          <w:p w14:paraId="3B915D59" w14:textId="77777777" w:rsidR="00A0206C" w:rsidRDefault="00676BEA">
            <w:r>
              <w:t>316</w:t>
            </w:r>
          </w:p>
        </w:tc>
        <w:tc>
          <w:tcPr>
            <w:tcW w:w="1728" w:type="dxa"/>
          </w:tcPr>
          <w:p w14:paraId="52B6E397" w14:textId="77777777" w:rsidR="00A0206C" w:rsidRDefault="00676BEA">
            <w:r>
              <w:t>13.4%</w:t>
            </w:r>
          </w:p>
        </w:tc>
      </w:tr>
      <w:tr w:rsidR="00A0206C" w14:paraId="4A34A829" w14:textId="77777777">
        <w:tc>
          <w:tcPr>
            <w:tcW w:w="1728" w:type="dxa"/>
          </w:tcPr>
          <w:p w14:paraId="12108BEA" w14:textId="77777777" w:rsidR="00A0206C" w:rsidRDefault="00676BEA">
            <w:r>
              <w:t>2022</w:t>
            </w:r>
          </w:p>
        </w:tc>
        <w:tc>
          <w:tcPr>
            <w:tcW w:w="1728" w:type="dxa"/>
          </w:tcPr>
          <w:p w14:paraId="1FD43F11" w14:textId="77777777" w:rsidR="00A0206C" w:rsidRDefault="00676BEA">
            <w:r>
              <w:t>212</w:t>
            </w:r>
          </w:p>
        </w:tc>
        <w:tc>
          <w:tcPr>
            <w:tcW w:w="1728" w:type="dxa"/>
          </w:tcPr>
          <w:p w14:paraId="2C84255A" w14:textId="77777777" w:rsidR="00A0206C" w:rsidRDefault="00676BEA">
            <w:r>
              <w:t>0</w:t>
            </w:r>
          </w:p>
        </w:tc>
        <w:tc>
          <w:tcPr>
            <w:tcW w:w="1728" w:type="dxa"/>
          </w:tcPr>
          <w:p w14:paraId="6499ADAF" w14:textId="77777777" w:rsidR="00A0206C" w:rsidRDefault="00676BEA">
            <w:r>
              <w:t>212</w:t>
            </w:r>
          </w:p>
        </w:tc>
        <w:tc>
          <w:tcPr>
            <w:tcW w:w="1728" w:type="dxa"/>
          </w:tcPr>
          <w:p w14:paraId="76A8F10E" w14:textId="77777777" w:rsidR="00A0206C" w:rsidRDefault="00676BEA">
            <w:r>
              <w:t>0.0%</w:t>
            </w:r>
          </w:p>
        </w:tc>
      </w:tr>
      <w:tr w:rsidR="00A0206C" w14:paraId="138C2956" w14:textId="77777777">
        <w:tc>
          <w:tcPr>
            <w:tcW w:w="1728" w:type="dxa"/>
          </w:tcPr>
          <w:p w14:paraId="61241352" w14:textId="77777777" w:rsidR="00A0206C" w:rsidRDefault="00676BEA">
            <w:r>
              <w:t>2023</w:t>
            </w:r>
          </w:p>
        </w:tc>
        <w:tc>
          <w:tcPr>
            <w:tcW w:w="1728" w:type="dxa"/>
          </w:tcPr>
          <w:p w14:paraId="4006163E" w14:textId="77777777" w:rsidR="00A0206C" w:rsidRDefault="00676BEA">
            <w:r>
              <w:t>496</w:t>
            </w:r>
          </w:p>
        </w:tc>
        <w:tc>
          <w:tcPr>
            <w:tcW w:w="1728" w:type="dxa"/>
          </w:tcPr>
          <w:p w14:paraId="4490201D" w14:textId="77777777" w:rsidR="00A0206C" w:rsidRDefault="00676BEA">
            <w:r>
              <w:t>331</w:t>
            </w:r>
          </w:p>
        </w:tc>
        <w:tc>
          <w:tcPr>
            <w:tcW w:w="1728" w:type="dxa"/>
          </w:tcPr>
          <w:p w14:paraId="682CDF56" w14:textId="77777777" w:rsidR="00A0206C" w:rsidRDefault="00676BEA">
            <w:r>
              <w:t>165</w:t>
            </w:r>
          </w:p>
        </w:tc>
        <w:tc>
          <w:tcPr>
            <w:tcW w:w="1728" w:type="dxa"/>
          </w:tcPr>
          <w:p w14:paraId="1C80C82D" w14:textId="77777777" w:rsidR="00A0206C" w:rsidRDefault="00676BEA">
            <w:r>
              <w:t>66.7%</w:t>
            </w:r>
          </w:p>
        </w:tc>
      </w:tr>
      <w:tr w:rsidR="00A0206C" w14:paraId="3C545A42" w14:textId="77777777">
        <w:tc>
          <w:tcPr>
            <w:tcW w:w="1728" w:type="dxa"/>
          </w:tcPr>
          <w:p w14:paraId="031A8A8F" w14:textId="77777777" w:rsidR="00A0206C" w:rsidRDefault="00676BEA">
            <w:r>
              <w:t>2024</w:t>
            </w:r>
          </w:p>
        </w:tc>
        <w:tc>
          <w:tcPr>
            <w:tcW w:w="1728" w:type="dxa"/>
          </w:tcPr>
          <w:p w14:paraId="2C4239E9" w14:textId="77777777" w:rsidR="00A0206C" w:rsidRDefault="00676BEA">
            <w:r>
              <w:t>481</w:t>
            </w:r>
          </w:p>
        </w:tc>
        <w:tc>
          <w:tcPr>
            <w:tcW w:w="1728" w:type="dxa"/>
          </w:tcPr>
          <w:p w14:paraId="03B46EB3" w14:textId="77777777" w:rsidR="00A0206C" w:rsidRDefault="00676BEA">
            <w:r>
              <w:t>478</w:t>
            </w:r>
          </w:p>
        </w:tc>
        <w:tc>
          <w:tcPr>
            <w:tcW w:w="1728" w:type="dxa"/>
          </w:tcPr>
          <w:p w14:paraId="3C078558" w14:textId="77777777" w:rsidR="00A0206C" w:rsidRDefault="00676BEA">
            <w:r>
              <w:t>3</w:t>
            </w:r>
          </w:p>
        </w:tc>
        <w:tc>
          <w:tcPr>
            <w:tcW w:w="1728" w:type="dxa"/>
          </w:tcPr>
          <w:p w14:paraId="07936347" w14:textId="77777777" w:rsidR="00A0206C" w:rsidRDefault="00676BEA">
            <w:r>
              <w:t>99.4%</w:t>
            </w:r>
          </w:p>
        </w:tc>
      </w:tr>
      <w:tr w:rsidR="00A0206C" w14:paraId="2277D5B3" w14:textId="77777777">
        <w:tc>
          <w:tcPr>
            <w:tcW w:w="1728" w:type="dxa"/>
          </w:tcPr>
          <w:p w14:paraId="0B176A0D" w14:textId="77777777" w:rsidR="00A0206C" w:rsidRDefault="00676BEA">
            <w:r>
              <w:t>2025</w:t>
            </w:r>
          </w:p>
        </w:tc>
        <w:tc>
          <w:tcPr>
            <w:tcW w:w="1728" w:type="dxa"/>
          </w:tcPr>
          <w:p w14:paraId="1C4C208F" w14:textId="77777777" w:rsidR="00A0206C" w:rsidRDefault="00676BEA">
            <w:r>
              <w:t>408</w:t>
            </w:r>
          </w:p>
        </w:tc>
        <w:tc>
          <w:tcPr>
            <w:tcW w:w="1728" w:type="dxa"/>
          </w:tcPr>
          <w:p w14:paraId="2F89CB64" w14:textId="77777777" w:rsidR="00A0206C" w:rsidRDefault="00676BEA">
            <w:r>
              <w:t>394</w:t>
            </w:r>
          </w:p>
        </w:tc>
        <w:tc>
          <w:tcPr>
            <w:tcW w:w="1728" w:type="dxa"/>
          </w:tcPr>
          <w:p w14:paraId="544C9311" w14:textId="77777777" w:rsidR="00A0206C" w:rsidRDefault="00676BEA">
            <w:r>
              <w:t>14</w:t>
            </w:r>
          </w:p>
        </w:tc>
        <w:tc>
          <w:tcPr>
            <w:tcW w:w="1728" w:type="dxa"/>
          </w:tcPr>
          <w:p w14:paraId="18B2E7EB" w14:textId="77777777" w:rsidR="00A0206C" w:rsidRDefault="00676BEA">
            <w:r>
              <w:t>96.6%</w:t>
            </w:r>
          </w:p>
        </w:tc>
      </w:tr>
      <w:tr w:rsidR="00A0206C" w14:paraId="76DABA20" w14:textId="77777777">
        <w:tc>
          <w:tcPr>
            <w:tcW w:w="1728" w:type="dxa"/>
          </w:tcPr>
          <w:p w14:paraId="6A4DF7C3" w14:textId="77777777" w:rsidR="00A0206C" w:rsidRDefault="00676BEA">
            <w:r>
              <w:t>2026</w:t>
            </w:r>
          </w:p>
        </w:tc>
        <w:tc>
          <w:tcPr>
            <w:tcW w:w="1728" w:type="dxa"/>
          </w:tcPr>
          <w:p w14:paraId="4C26D579" w14:textId="77777777" w:rsidR="00A0206C" w:rsidRDefault="00676BEA">
            <w:r>
              <w:t>10</w:t>
            </w:r>
          </w:p>
        </w:tc>
        <w:tc>
          <w:tcPr>
            <w:tcW w:w="1728" w:type="dxa"/>
          </w:tcPr>
          <w:p w14:paraId="08D85070" w14:textId="77777777" w:rsidR="00A0206C" w:rsidRDefault="00676BEA">
            <w:r>
              <w:t>0</w:t>
            </w:r>
          </w:p>
        </w:tc>
        <w:tc>
          <w:tcPr>
            <w:tcW w:w="1728" w:type="dxa"/>
          </w:tcPr>
          <w:p w14:paraId="6D92851E" w14:textId="77777777" w:rsidR="00A0206C" w:rsidRDefault="00676BEA">
            <w:r>
              <w:t>10</w:t>
            </w:r>
          </w:p>
        </w:tc>
        <w:tc>
          <w:tcPr>
            <w:tcW w:w="1728" w:type="dxa"/>
          </w:tcPr>
          <w:p w14:paraId="2909C517" w14:textId="77777777" w:rsidR="00A0206C" w:rsidRDefault="00676BEA">
            <w:r>
              <w:t>0.0%</w:t>
            </w:r>
          </w:p>
        </w:tc>
      </w:tr>
      <w:tr w:rsidR="00A0206C" w14:paraId="6937A894" w14:textId="77777777">
        <w:tc>
          <w:tcPr>
            <w:tcW w:w="1728" w:type="dxa"/>
          </w:tcPr>
          <w:p w14:paraId="4023555C" w14:textId="77777777" w:rsidR="00A0206C" w:rsidRDefault="00676BEA">
            <w:r>
              <w:t>TOTAL</w:t>
            </w:r>
          </w:p>
        </w:tc>
        <w:tc>
          <w:tcPr>
            <w:tcW w:w="1728" w:type="dxa"/>
          </w:tcPr>
          <w:p w14:paraId="268E8E74" w14:textId="77777777" w:rsidR="00A0206C" w:rsidRDefault="00676BEA">
            <w:r>
              <w:t>3,790</w:t>
            </w:r>
          </w:p>
        </w:tc>
        <w:tc>
          <w:tcPr>
            <w:tcW w:w="1728" w:type="dxa"/>
          </w:tcPr>
          <w:p w14:paraId="45FBBE6C" w14:textId="77777777" w:rsidR="00A0206C" w:rsidRDefault="00676BEA">
            <w:r>
              <w:t>2,158</w:t>
            </w:r>
          </w:p>
        </w:tc>
        <w:tc>
          <w:tcPr>
            <w:tcW w:w="1728" w:type="dxa"/>
          </w:tcPr>
          <w:p w14:paraId="65C51D9C" w14:textId="77777777" w:rsidR="00A0206C" w:rsidRDefault="00676BEA">
            <w:r>
              <w:t>1,632</w:t>
            </w:r>
          </w:p>
        </w:tc>
        <w:tc>
          <w:tcPr>
            <w:tcW w:w="1728" w:type="dxa"/>
          </w:tcPr>
          <w:p w14:paraId="560DC47C" w14:textId="77777777" w:rsidR="00A0206C" w:rsidRDefault="00676BEA">
            <w:r>
              <w:t>56.9%</w:t>
            </w:r>
          </w:p>
        </w:tc>
      </w:tr>
    </w:tbl>
    <w:p w14:paraId="174B2650" w14:textId="77777777" w:rsidR="00A0206C" w:rsidRDefault="00676BEA">
      <w:pPr>
        <w:pStyle w:val="Caption"/>
      </w:pPr>
      <w:r>
        <w:t>Historical research table 2</w:t>
      </w:r>
    </w:p>
    <w:tbl>
      <w:tblPr>
        <w:tblStyle w:val="TableGrid"/>
        <w:tblW w:w="0" w:type="auto"/>
        <w:tblLook w:val="04A0" w:firstRow="1" w:lastRow="0" w:firstColumn="1" w:lastColumn="0" w:noHBand="0" w:noVBand="1"/>
      </w:tblPr>
      <w:tblGrid>
        <w:gridCol w:w="4320"/>
        <w:gridCol w:w="4320"/>
      </w:tblGrid>
      <w:tr w:rsidR="00A0206C" w14:paraId="76E98F10" w14:textId="77777777">
        <w:tc>
          <w:tcPr>
            <w:tcW w:w="4320" w:type="dxa"/>
          </w:tcPr>
          <w:p w14:paraId="390977CC" w14:textId="77777777" w:rsidR="00A0206C" w:rsidRDefault="00676BEA">
            <w:r>
              <w:t>Potential media benefit</w:t>
            </w:r>
          </w:p>
        </w:tc>
        <w:tc>
          <w:tcPr>
            <w:tcW w:w="4320" w:type="dxa"/>
          </w:tcPr>
          <w:p w14:paraId="3B459172" w14:textId="77777777" w:rsidR="00A0206C" w:rsidRDefault="00676BEA">
            <w:r>
              <w:t>Countervailing risk</w:t>
            </w:r>
          </w:p>
        </w:tc>
      </w:tr>
      <w:tr w:rsidR="00A0206C" w14:paraId="3BF1AD00" w14:textId="77777777">
        <w:tc>
          <w:tcPr>
            <w:tcW w:w="4320" w:type="dxa"/>
          </w:tcPr>
          <w:p w14:paraId="7922520B" w14:textId="77777777" w:rsidR="00A0206C" w:rsidRDefault="00676BEA">
            <w:r>
              <w:lastRenderedPageBreak/>
              <w:t>Meaningful promotion and relegation races</w:t>
            </w:r>
          </w:p>
        </w:tc>
        <w:tc>
          <w:tcPr>
            <w:tcW w:w="4320" w:type="dxa"/>
          </w:tcPr>
          <w:p w14:paraId="34B26C4E" w14:textId="77777777" w:rsidR="00A0206C" w:rsidRDefault="00676BEA">
            <w:r>
              <w:t>Uncertain audiences for new stakes and promoted brands</w:t>
            </w:r>
          </w:p>
        </w:tc>
      </w:tr>
      <w:tr w:rsidR="00A0206C" w14:paraId="03A6FE5B" w14:textId="77777777">
        <w:tc>
          <w:tcPr>
            <w:tcW w:w="4320" w:type="dxa"/>
          </w:tcPr>
          <w:p w14:paraId="4186A979" w14:textId="77777777" w:rsidR="00A0206C" w:rsidRDefault="00676BEA">
            <w:r>
              <w:t>More competitive conference matchups</w:t>
            </w:r>
          </w:p>
        </w:tc>
        <w:tc>
          <w:tcPr>
            <w:tcW w:w="4320" w:type="dxa"/>
          </w:tcPr>
          <w:p w14:paraId="662063F1" w14:textId="77777777" w:rsidR="00A0206C" w:rsidRDefault="00676BEA">
            <w:r>
              <w:t>Loss of high-profile mismatches that still attract audiences</w:t>
            </w:r>
          </w:p>
        </w:tc>
      </w:tr>
      <w:tr w:rsidR="00A0206C" w14:paraId="3D98BEBE" w14:textId="77777777">
        <w:tc>
          <w:tcPr>
            <w:tcW w:w="4320" w:type="dxa"/>
          </w:tcPr>
          <w:p w14:paraId="38788874" w14:textId="77777777" w:rsidR="00A0206C" w:rsidRDefault="00676BEA">
            <w:r>
              <w:t>Additional late-season consequential inventory</w:t>
            </w:r>
          </w:p>
        </w:tc>
        <w:tc>
          <w:tcPr>
            <w:tcW w:w="4320" w:type="dxa"/>
          </w:tcPr>
          <w:p w14:paraId="0317A81B" w14:textId="77777777" w:rsidR="00A0206C" w:rsidRDefault="00676BEA">
            <w:r>
              <w:t>Reduced predictability for multiyear rights buyers</w:t>
            </w:r>
          </w:p>
        </w:tc>
      </w:tr>
      <w:tr w:rsidR="00A0206C" w14:paraId="1E7BE936" w14:textId="77777777">
        <w:tc>
          <w:tcPr>
            <w:tcW w:w="4320" w:type="dxa"/>
          </w:tcPr>
          <w:p w14:paraId="27DA5BF0" w14:textId="77777777" w:rsidR="00A0206C" w:rsidRDefault="00676BEA">
            <w:r>
              <w:t>More pathways to national exposure</w:t>
            </w:r>
          </w:p>
        </w:tc>
        <w:tc>
          <w:tcPr>
            <w:tcW w:w="4320" w:type="dxa"/>
          </w:tcPr>
          <w:p w14:paraId="7F05D9A7" w14:textId="77777777" w:rsidR="00A0206C" w:rsidRDefault="00676BEA">
            <w:r>
              <w:t>Potential loss of familiar premium rivalries</w:t>
            </w:r>
          </w:p>
        </w:tc>
      </w:tr>
      <w:tr w:rsidR="00A0206C" w14:paraId="1881ECF1" w14:textId="77777777">
        <w:tc>
          <w:tcPr>
            <w:tcW w:w="4320" w:type="dxa"/>
          </w:tcPr>
          <w:p w14:paraId="12AE74BE" w14:textId="77777777" w:rsidR="00A0206C" w:rsidRDefault="00676BEA">
            <w:r>
              <w:t>Merit-based competitive mobility</w:t>
            </w:r>
          </w:p>
        </w:tc>
        <w:tc>
          <w:tcPr>
            <w:tcW w:w="4320" w:type="dxa"/>
          </w:tcPr>
          <w:p w14:paraId="49C1525F" w14:textId="77777777" w:rsidR="00A0206C" w:rsidRDefault="00676BEA">
            <w:r>
              <w:t>Financial volatility for relegated institutions</w:t>
            </w:r>
          </w:p>
        </w:tc>
      </w:tr>
    </w:tbl>
    <w:p w14:paraId="4B6B98A4" w14:textId="77777777" w:rsidR="00A0206C" w:rsidRDefault="00676BEA">
      <w:pPr>
        <w:pStyle w:val="Caption"/>
      </w:pPr>
      <w:r>
        <w:t>Historical research table 3</w:t>
      </w:r>
    </w:p>
    <w:tbl>
      <w:tblPr>
        <w:tblStyle w:val="TableGrid"/>
        <w:tblW w:w="0" w:type="auto"/>
        <w:tblLook w:val="04A0" w:firstRow="1" w:lastRow="0" w:firstColumn="1" w:lastColumn="0" w:noHBand="0" w:noVBand="1"/>
      </w:tblPr>
      <w:tblGrid>
        <w:gridCol w:w="2160"/>
        <w:gridCol w:w="2160"/>
        <w:gridCol w:w="2160"/>
        <w:gridCol w:w="2160"/>
      </w:tblGrid>
      <w:tr w:rsidR="00A0206C" w14:paraId="232B2AFC" w14:textId="77777777">
        <w:tc>
          <w:tcPr>
            <w:tcW w:w="2160" w:type="dxa"/>
          </w:tcPr>
          <w:p w14:paraId="79CBA32B" w14:textId="77777777" w:rsidR="00A0206C" w:rsidRDefault="00676BEA">
            <w:r>
              <w:t>Scenario</w:t>
            </w:r>
          </w:p>
        </w:tc>
        <w:tc>
          <w:tcPr>
            <w:tcW w:w="2160" w:type="dxa"/>
          </w:tcPr>
          <w:p w14:paraId="143F8F6D" w14:textId="77777777" w:rsidR="00A0206C" w:rsidRDefault="00676BEA">
            <w:r>
              <w:t>Gross pool</w:t>
            </w:r>
          </w:p>
        </w:tc>
        <w:tc>
          <w:tcPr>
            <w:tcW w:w="2160" w:type="dxa"/>
          </w:tcPr>
          <w:p w14:paraId="656E042A" w14:textId="77777777" w:rsidR="00A0206C" w:rsidRDefault="00676BEA">
            <w:r>
              <w:t>15% reserve</w:t>
            </w:r>
          </w:p>
        </w:tc>
        <w:tc>
          <w:tcPr>
            <w:tcW w:w="2160" w:type="dxa"/>
          </w:tcPr>
          <w:p w14:paraId="48A2A89B" w14:textId="77777777" w:rsidR="00A0206C" w:rsidRDefault="00676BEA">
            <w:r>
              <w:t>After reserve</w:t>
            </w:r>
          </w:p>
        </w:tc>
      </w:tr>
      <w:tr w:rsidR="00A0206C" w14:paraId="5BDCABA9" w14:textId="77777777">
        <w:tc>
          <w:tcPr>
            <w:tcW w:w="2160" w:type="dxa"/>
          </w:tcPr>
          <w:p w14:paraId="4A1CD5DF" w14:textId="77777777" w:rsidR="00A0206C" w:rsidRDefault="00676BEA">
            <w:r>
              <w:t>Conservative</w:t>
            </w:r>
          </w:p>
        </w:tc>
        <w:tc>
          <w:tcPr>
            <w:tcW w:w="2160" w:type="dxa"/>
          </w:tcPr>
          <w:p w14:paraId="4F459B0F" w14:textId="77777777" w:rsidR="00A0206C" w:rsidRDefault="00676BEA">
            <w:r>
              <w:t>$4.00B</w:t>
            </w:r>
          </w:p>
        </w:tc>
        <w:tc>
          <w:tcPr>
            <w:tcW w:w="2160" w:type="dxa"/>
          </w:tcPr>
          <w:p w14:paraId="3C5A807E" w14:textId="77777777" w:rsidR="00A0206C" w:rsidRDefault="00676BEA">
            <w:r>
              <w:t>$0.60B</w:t>
            </w:r>
          </w:p>
        </w:tc>
        <w:tc>
          <w:tcPr>
            <w:tcW w:w="2160" w:type="dxa"/>
          </w:tcPr>
          <w:p w14:paraId="770026C8" w14:textId="77777777" w:rsidR="00A0206C" w:rsidRDefault="00676BEA">
            <w:r>
              <w:t>$3.40B</w:t>
            </w:r>
          </w:p>
        </w:tc>
      </w:tr>
      <w:tr w:rsidR="00A0206C" w14:paraId="6750BFA3" w14:textId="77777777">
        <w:tc>
          <w:tcPr>
            <w:tcW w:w="2160" w:type="dxa"/>
          </w:tcPr>
          <w:p w14:paraId="3BB2468A" w14:textId="77777777" w:rsidR="00A0206C" w:rsidRDefault="00676BEA">
            <w:r>
              <w:t>Base</w:t>
            </w:r>
          </w:p>
        </w:tc>
        <w:tc>
          <w:tcPr>
            <w:tcW w:w="2160" w:type="dxa"/>
          </w:tcPr>
          <w:p w14:paraId="4148F54C" w14:textId="77777777" w:rsidR="00A0206C" w:rsidRDefault="00676BEA">
            <w:r>
              <w:t>$6.00B</w:t>
            </w:r>
          </w:p>
        </w:tc>
        <w:tc>
          <w:tcPr>
            <w:tcW w:w="2160" w:type="dxa"/>
          </w:tcPr>
          <w:p w14:paraId="26F7444B" w14:textId="77777777" w:rsidR="00A0206C" w:rsidRDefault="00676BEA">
            <w:r>
              <w:t>$0.90B</w:t>
            </w:r>
          </w:p>
        </w:tc>
        <w:tc>
          <w:tcPr>
            <w:tcW w:w="2160" w:type="dxa"/>
          </w:tcPr>
          <w:p w14:paraId="7703C95C" w14:textId="77777777" w:rsidR="00A0206C" w:rsidRDefault="00676BEA">
            <w:r>
              <w:t>$5.10B</w:t>
            </w:r>
          </w:p>
        </w:tc>
      </w:tr>
      <w:tr w:rsidR="00A0206C" w14:paraId="62655135" w14:textId="77777777">
        <w:tc>
          <w:tcPr>
            <w:tcW w:w="2160" w:type="dxa"/>
          </w:tcPr>
          <w:p w14:paraId="1FD4BBBD" w14:textId="77777777" w:rsidR="00A0206C" w:rsidRDefault="00676BEA">
            <w:r>
              <w:t>Aggressive</w:t>
            </w:r>
          </w:p>
        </w:tc>
        <w:tc>
          <w:tcPr>
            <w:tcW w:w="2160" w:type="dxa"/>
          </w:tcPr>
          <w:p w14:paraId="3F330E3D" w14:textId="77777777" w:rsidR="00A0206C" w:rsidRDefault="00676BEA">
            <w:r>
              <w:t>$8.00B</w:t>
            </w:r>
          </w:p>
        </w:tc>
        <w:tc>
          <w:tcPr>
            <w:tcW w:w="2160" w:type="dxa"/>
          </w:tcPr>
          <w:p w14:paraId="24B60611" w14:textId="77777777" w:rsidR="00A0206C" w:rsidRDefault="00676BEA">
            <w:r>
              <w:t>$1.20B</w:t>
            </w:r>
          </w:p>
        </w:tc>
        <w:tc>
          <w:tcPr>
            <w:tcW w:w="2160" w:type="dxa"/>
          </w:tcPr>
          <w:p w14:paraId="76136DB9" w14:textId="77777777" w:rsidR="00A0206C" w:rsidRDefault="00676BEA">
            <w:r>
              <w:t>$6.80B</w:t>
            </w:r>
          </w:p>
        </w:tc>
      </w:tr>
    </w:tbl>
    <w:p w14:paraId="63E959F5" w14:textId="77777777" w:rsidR="00A0206C" w:rsidRDefault="00676BEA">
      <w:pPr>
        <w:pStyle w:val="Caption"/>
      </w:pPr>
      <w:r>
        <w:t>Historical research table 4</w:t>
      </w:r>
    </w:p>
    <w:tbl>
      <w:tblPr>
        <w:tblStyle w:val="TableGrid"/>
        <w:tblW w:w="0" w:type="auto"/>
        <w:tblLook w:val="04A0" w:firstRow="1" w:lastRow="0" w:firstColumn="1" w:lastColumn="0" w:noHBand="0" w:noVBand="1"/>
      </w:tblPr>
      <w:tblGrid>
        <w:gridCol w:w="4320"/>
        <w:gridCol w:w="4320"/>
      </w:tblGrid>
      <w:tr w:rsidR="00A0206C" w14:paraId="2C13AFB9" w14:textId="77777777">
        <w:tc>
          <w:tcPr>
            <w:tcW w:w="4320" w:type="dxa"/>
          </w:tcPr>
          <w:p w14:paraId="0A2D07F0" w14:textId="77777777" w:rsidR="00A0206C" w:rsidRDefault="00676BEA">
            <w:r>
              <w:t>Design element</w:t>
            </w:r>
          </w:p>
        </w:tc>
        <w:tc>
          <w:tcPr>
            <w:tcW w:w="4320" w:type="dxa"/>
          </w:tcPr>
          <w:p w14:paraId="7C96464B" w14:textId="77777777" w:rsidR="00A0206C" w:rsidRDefault="00676BEA">
            <w:r>
              <w:t>Proposed scope</w:t>
            </w:r>
          </w:p>
        </w:tc>
      </w:tr>
      <w:tr w:rsidR="00A0206C" w14:paraId="00484868" w14:textId="77777777">
        <w:tc>
          <w:tcPr>
            <w:tcW w:w="4320" w:type="dxa"/>
          </w:tcPr>
          <w:p w14:paraId="0A490515" w14:textId="77777777" w:rsidR="00A0206C" w:rsidRDefault="00676BEA">
            <w:r>
              <w:t>Baseline evidence</w:t>
            </w:r>
          </w:p>
        </w:tc>
        <w:tc>
          <w:tcPr>
            <w:tcW w:w="4320" w:type="dxa"/>
          </w:tcPr>
          <w:p w14:paraId="2E54A4F0" w14:textId="77777777" w:rsidR="00A0206C" w:rsidRDefault="00676BEA">
            <w:r>
              <w:t>2014–2017 historical records and game-by-game results</w:t>
            </w:r>
          </w:p>
        </w:tc>
      </w:tr>
      <w:tr w:rsidR="00A0206C" w14:paraId="136A0DBF" w14:textId="77777777">
        <w:tc>
          <w:tcPr>
            <w:tcW w:w="4320" w:type="dxa"/>
          </w:tcPr>
          <w:p w14:paraId="700E809D" w14:textId="77777777" w:rsidR="00A0206C" w:rsidRDefault="00676BEA">
            <w:r>
              <w:t>Initial alignment</w:t>
            </w:r>
          </w:p>
        </w:tc>
        <w:tc>
          <w:tcPr>
            <w:tcW w:w="4320" w:type="dxa"/>
          </w:tcPr>
          <w:p w14:paraId="77690823" w14:textId="77777777" w:rsidR="00A0206C" w:rsidRDefault="00676BEA">
            <w:r>
              <w:t>2018, calculated without using 2018 or later outcomes</w:t>
            </w:r>
          </w:p>
        </w:tc>
      </w:tr>
      <w:tr w:rsidR="00A0206C" w14:paraId="5775BBF3" w14:textId="77777777">
        <w:tc>
          <w:tcPr>
            <w:tcW w:w="4320" w:type="dxa"/>
          </w:tcPr>
          <w:p w14:paraId="669E0292" w14:textId="77777777" w:rsidR="00A0206C" w:rsidRDefault="00676BEA">
            <w:r>
              <w:t>Simulation window</w:t>
            </w:r>
          </w:p>
        </w:tc>
        <w:tc>
          <w:tcPr>
            <w:tcW w:w="4320" w:type="dxa"/>
          </w:tcPr>
          <w:p w14:paraId="56D57EFE" w14:textId="77777777" w:rsidR="00A0206C" w:rsidRDefault="00676BEA">
            <w:r>
              <w:t>2018–2026, with 2026 provisional</w:t>
            </w:r>
          </w:p>
        </w:tc>
      </w:tr>
      <w:tr w:rsidR="00A0206C" w14:paraId="0A10D435" w14:textId="77777777">
        <w:tc>
          <w:tcPr>
            <w:tcW w:w="4320" w:type="dxa"/>
          </w:tcPr>
          <w:p w14:paraId="5AB845C6" w14:textId="77777777" w:rsidR="00A0206C" w:rsidRDefault="00676BEA">
            <w:r>
              <w:t>Competitive levels</w:t>
            </w:r>
          </w:p>
        </w:tc>
        <w:tc>
          <w:tcPr>
            <w:tcW w:w="4320" w:type="dxa"/>
          </w:tcPr>
          <w:p w14:paraId="6A59975E" w14:textId="77777777" w:rsidR="00A0206C" w:rsidRDefault="00676BEA">
            <w:r>
              <w:t>10</w:t>
            </w:r>
          </w:p>
        </w:tc>
      </w:tr>
      <w:tr w:rsidR="00A0206C" w14:paraId="6748637B" w14:textId="77777777">
        <w:tc>
          <w:tcPr>
            <w:tcW w:w="4320" w:type="dxa"/>
          </w:tcPr>
          <w:p w14:paraId="42A9ADAD" w14:textId="77777777" w:rsidR="00A0206C" w:rsidRDefault="00676BEA">
            <w:r>
              <w:t>Movement scenarios</w:t>
            </w:r>
          </w:p>
        </w:tc>
        <w:tc>
          <w:tcPr>
            <w:tcW w:w="4320" w:type="dxa"/>
          </w:tcPr>
          <w:p w14:paraId="02789713" w14:textId="77777777" w:rsidR="00A0206C" w:rsidRDefault="00676BEA">
            <w:r>
              <w:t>Annual; every 3, 5, or 10 years</w:t>
            </w:r>
          </w:p>
        </w:tc>
      </w:tr>
      <w:tr w:rsidR="00A0206C" w14:paraId="04403640" w14:textId="77777777">
        <w:tc>
          <w:tcPr>
            <w:tcW w:w="4320" w:type="dxa"/>
          </w:tcPr>
          <w:p w14:paraId="5F1D4CA3" w14:textId="77777777" w:rsidR="00A0206C" w:rsidRDefault="00676BEA">
            <w:r>
              <w:t>Outputs</w:t>
            </w:r>
          </w:p>
        </w:tc>
        <w:tc>
          <w:tcPr>
            <w:tcW w:w="4320" w:type="dxa"/>
          </w:tcPr>
          <w:p w14:paraId="0211E9BA" w14:textId="77777777" w:rsidR="00A0206C" w:rsidRDefault="00676BEA">
            <w:r>
              <w:t>Year-by-year alignments, proposed schedules, uncertainty, school trajectories, public feedback</w:t>
            </w:r>
          </w:p>
        </w:tc>
      </w:tr>
    </w:tbl>
    <w:p w14:paraId="2E6DF924" w14:textId="77777777" w:rsidR="00A0206C" w:rsidRDefault="00676BEA">
      <w:pPr>
        <w:pStyle w:val="Caption"/>
      </w:pPr>
      <w:r>
        <w:t>Historical research table 5</w:t>
      </w:r>
    </w:p>
    <w:tbl>
      <w:tblPr>
        <w:tblStyle w:val="TableGrid"/>
        <w:tblW w:w="0" w:type="auto"/>
        <w:tblLook w:val="04A0" w:firstRow="1" w:lastRow="0" w:firstColumn="1" w:lastColumn="0" w:noHBand="0" w:noVBand="1"/>
      </w:tblPr>
      <w:tblGrid>
        <w:gridCol w:w="2880"/>
        <w:gridCol w:w="2880"/>
        <w:gridCol w:w="2880"/>
      </w:tblGrid>
      <w:tr w:rsidR="00A0206C" w14:paraId="026C63E3" w14:textId="77777777">
        <w:tc>
          <w:tcPr>
            <w:tcW w:w="2880" w:type="dxa"/>
          </w:tcPr>
          <w:p w14:paraId="4BFB93EA" w14:textId="77777777" w:rsidR="00A0206C" w:rsidRDefault="00676BEA">
            <w:r>
              <w:t>Scenario</w:t>
            </w:r>
          </w:p>
        </w:tc>
        <w:tc>
          <w:tcPr>
            <w:tcW w:w="2880" w:type="dxa"/>
          </w:tcPr>
          <w:p w14:paraId="0D664B4B" w14:textId="77777777" w:rsidR="00A0206C" w:rsidRDefault="00676BEA">
            <w:r>
              <w:t>Movement cycle</w:t>
            </w:r>
          </w:p>
        </w:tc>
        <w:tc>
          <w:tcPr>
            <w:tcW w:w="2880" w:type="dxa"/>
          </w:tcPr>
          <w:p w14:paraId="28633EC9" w14:textId="77777777" w:rsidR="00A0206C" w:rsidRDefault="00676BEA">
            <w:r>
              <w:t>Primary question</w:t>
            </w:r>
          </w:p>
        </w:tc>
      </w:tr>
      <w:tr w:rsidR="00A0206C" w14:paraId="5CB5FFC4" w14:textId="77777777">
        <w:tc>
          <w:tcPr>
            <w:tcW w:w="2880" w:type="dxa"/>
          </w:tcPr>
          <w:p w14:paraId="1340BE27" w14:textId="77777777" w:rsidR="00A0206C" w:rsidRDefault="00676BEA">
            <w:r>
              <w:t>A</w:t>
            </w:r>
          </w:p>
        </w:tc>
        <w:tc>
          <w:tcPr>
            <w:tcW w:w="2880" w:type="dxa"/>
          </w:tcPr>
          <w:p w14:paraId="35CBAAF9" w14:textId="77777777" w:rsidR="00A0206C" w:rsidRDefault="00676BEA">
            <w:r>
              <w:t>Every year</w:t>
            </w:r>
          </w:p>
        </w:tc>
        <w:tc>
          <w:tcPr>
            <w:tcW w:w="2880" w:type="dxa"/>
          </w:tcPr>
          <w:p w14:paraId="616AE3E7" w14:textId="77777777" w:rsidR="00A0206C" w:rsidRDefault="00676BEA">
            <w:r>
              <w:t>Maximum responsiveness; volatility and mobility</w:t>
            </w:r>
          </w:p>
        </w:tc>
      </w:tr>
      <w:tr w:rsidR="00A0206C" w14:paraId="4DCB41D8" w14:textId="77777777">
        <w:tc>
          <w:tcPr>
            <w:tcW w:w="2880" w:type="dxa"/>
          </w:tcPr>
          <w:p w14:paraId="4D21DCCA" w14:textId="77777777" w:rsidR="00A0206C" w:rsidRDefault="00676BEA">
            <w:r>
              <w:t>B</w:t>
            </w:r>
          </w:p>
        </w:tc>
        <w:tc>
          <w:tcPr>
            <w:tcW w:w="2880" w:type="dxa"/>
          </w:tcPr>
          <w:p w14:paraId="27202260" w14:textId="77777777" w:rsidR="00A0206C" w:rsidRDefault="00676BEA">
            <w:r>
              <w:t>Every 3 years</w:t>
            </w:r>
          </w:p>
        </w:tc>
        <w:tc>
          <w:tcPr>
            <w:tcW w:w="2880" w:type="dxa"/>
          </w:tcPr>
          <w:p w14:paraId="16D3936C" w14:textId="77777777" w:rsidR="00A0206C" w:rsidRDefault="00676BEA">
            <w:r>
              <w:t>Balance of responsiveness and continuity</w:t>
            </w:r>
          </w:p>
        </w:tc>
      </w:tr>
      <w:tr w:rsidR="00A0206C" w14:paraId="57BB608A" w14:textId="77777777">
        <w:tc>
          <w:tcPr>
            <w:tcW w:w="2880" w:type="dxa"/>
          </w:tcPr>
          <w:p w14:paraId="09A9CA5F" w14:textId="77777777" w:rsidR="00A0206C" w:rsidRDefault="00676BEA">
            <w:r>
              <w:t>C</w:t>
            </w:r>
          </w:p>
        </w:tc>
        <w:tc>
          <w:tcPr>
            <w:tcW w:w="2880" w:type="dxa"/>
          </w:tcPr>
          <w:p w14:paraId="51C55C40" w14:textId="77777777" w:rsidR="00A0206C" w:rsidRDefault="00676BEA">
            <w:r>
              <w:t>Every 5 years</w:t>
            </w:r>
          </w:p>
        </w:tc>
        <w:tc>
          <w:tcPr>
            <w:tcW w:w="2880" w:type="dxa"/>
          </w:tcPr>
          <w:p w14:paraId="1B70F6DE" w14:textId="77777777" w:rsidR="00A0206C" w:rsidRDefault="00676BEA">
            <w:r>
              <w:t>Longer institutional stability</w:t>
            </w:r>
          </w:p>
        </w:tc>
      </w:tr>
      <w:tr w:rsidR="00A0206C" w14:paraId="0D416F1E" w14:textId="77777777">
        <w:tc>
          <w:tcPr>
            <w:tcW w:w="2880" w:type="dxa"/>
          </w:tcPr>
          <w:p w14:paraId="4A736952" w14:textId="77777777" w:rsidR="00A0206C" w:rsidRDefault="00676BEA">
            <w:r>
              <w:t>D</w:t>
            </w:r>
          </w:p>
        </w:tc>
        <w:tc>
          <w:tcPr>
            <w:tcW w:w="2880" w:type="dxa"/>
          </w:tcPr>
          <w:p w14:paraId="489C4ACD" w14:textId="77777777" w:rsidR="00A0206C" w:rsidRDefault="00676BEA">
            <w:r>
              <w:t>Every 10 years</w:t>
            </w:r>
          </w:p>
        </w:tc>
        <w:tc>
          <w:tcPr>
            <w:tcW w:w="2880" w:type="dxa"/>
          </w:tcPr>
          <w:p w14:paraId="2EEE7669" w14:textId="77777777" w:rsidR="00A0206C" w:rsidRDefault="00676BEA">
            <w:r>
              <w:t>Long-run stability; incomplete cycle within 2018–2026</w:t>
            </w:r>
          </w:p>
        </w:tc>
      </w:tr>
    </w:tbl>
    <w:p w14:paraId="225084A1" w14:textId="77777777" w:rsidR="00A0206C" w:rsidRDefault="00676BEA">
      <w:pPr>
        <w:pStyle w:val="Caption"/>
      </w:pPr>
      <w:r>
        <w:t>Historical research table 6</w:t>
      </w:r>
    </w:p>
    <w:tbl>
      <w:tblPr>
        <w:tblStyle w:val="TableGrid"/>
        <w:tblW w:w="0" w:type="auto"/>
        <w:tblLook w:val="04A0" w:firstRow="1" w:lastRow="0" w:firstColumn="1" w:lastColumn="0" w:noHBand="0" w:noVBand="1"/>
      </w:tblPr>
      <w:tblGrid>
        <w:gridCol w:w="4320"/>
        <w:gridCol w:w="4320"/>
      </w:tblGrid>
      <w:tr w:rsidR="00A0206C" w14:paraId="3717B473" w14:textId="77777777">
        <w:tc>
          <w:tcPr>
            <w:tcW w:w="4320" w:type="dxa"/>
          </w:tcPr>
          <w:p w14:paraId="05FCC6D8" w14:textId="77777777" w:rsidR="00A0206C" w:rsidRDefault="00676BEA">
            <w:r>
              <w:t>Metric</w:t>
            </w:r>
          </w:p>
        </w:tc>
        <w:tc>
          <w:tcPr>
            <w:tcW w:w="4320" w:type="dxa"/>
          </w:tcPr>
          <w:p w14:paraId="4D650257" w14:textId="77777777" w:rsidR="00A0206C" w:rsidRDefault="00676BEA">
            <w:r>
              <w:t>Evaluation question</w:t>
            </w:r>
          </w:p>
        </w:tc>
      </w:tr>
      <w:tr w:rsidR="00A0206C" w14:paraId="6E1E8D13" w14:textId="77777777">
        <w:tc>
          <w:tcPr>
            <w:tcW w:w="4320" w:type="dxa"/>
          </w:tcPr>
          <w:p w14:paraId="23726863" w14:textId="77777777" w:rsidR="00A0206C" w:rsidRDefault="00676BEA">
            <w:r>
              <w:t>Predicted win probability</w:t>
            </w:r>
          </w:p>
        </w:tc>
        <w:tc>
          <w:tcPr>
            <w:tcW w:w="4320" w:type="dxa"/>
          </w:tcPr>
          <w:p w14:paraId="771B51D0" w14:textId="77777777" w:rsidR="00A0206C" w:rsidRDefault="00676BEA">
            <w:r>
              <w:t>What share of games are competitively balanced (e.g., 35–65%, with sensitivity checks)?</w:t>
            </w:r>
          </w:p>
        </w:tc>
      </w:tr>
      <w:tr w:rsidR="00A0206C" w14:paraId="6973C18E" w14:textId="77777777">
        <w:tc>
          <w:tcPr>
            <w:tcW w:w="4320" w:type="dxa"/>
          </w:tcPr>
          <w:p w14:paraId="2516FD20" w14:textId="77777777" w:rsidR="00A0206C" w:rsidRDefault="00676BEA">
            <w:r>
              <w:t>Expected scoring margin</w:t>
            </w:r>
          </w:p>
        </w:tc>
        <w:tc>
          <w:tcPr>
            <w:tcW w:w="4320" w:type="dxa"/>
          </w:tcPr>
          <w:p w14:paraId="7DF98BC3" w14:textId="77777777" w:rsidR="00A0206C" w:rsidRDefault="00676BEA">
            <w:r>
              <w:t>Do projected blowouts decline?</w:t>
            </w:r>
          </w:p>
        </w:tc>
      </w:tr>
      <w:tr w:rsidR="00A0206C" w14:paraId="01B2095A" w14:textId="77777777">
        <w:tc>
          <w:tcPr>
            <w:tcW w:w="4320" w:type="dxa"/>
          </w:tcPr>
          <w:p w14:paraId="18D55F65" w14:textId="77777777" w:rsidR="00A0206C" w:rsidRDefault="00676BEA">
            <w:r>
              <w:t>Strength of schedule</w:t>
            </w:r>
          </w:p>
        </w:tc>
        <w:tc>
          <w:tcPr>
            <w:tcW w:w="4320" w:type="dxa"/>
          </w:tcPr>
          <w:p w14:paraId="4CB9745E" w14:textId="77777777" w:rsidR="00A0206C" w:rsidRDefault="00676BEA">
            <w:r>
              <w:t>Are opponents appropriately challenging across tiers?</w:t>
            </w:r>
          </w:p>
        </w:tc>
      </w:tr>
      <w:tr w:rsidR="00A0206C" w14:paraId="7F77E1C0" w14:textId="77777777">
        <w:tc>
          <w:tcPr>
            <w:tcW w:w="4320" w:type="dxa"/>
          </w:tcPr>
          <w:p w14:paraId="261D74F3" w14:textId="77777777" w:rsidR="00A0206C" w:rsidRDefault="00676BEA">
            <w:r>
              <w:t>Movement volatility and mobility</w:t>
            </w:r>
          </w:p>
        </w:tc>
        <w:tc>
          <w:tcPr>
            <w:tcW w:w="4320" w:type="dxa"/>
          </w:tcPr>
          <w:p w14:paraId="531C4B0C" w14:textId="77777777" w:rsidR="00A0206C" w:rsidRDefault="00676BEA">
            <w:r>
              <w:t>How often do teams move, and how quickly can improving teams advance?</w:t>
            </w:r>
          </w:p>
        </w:tc>
      </w:tr>
      <w:tr w:rsidR="00A0206C" w14:paraId="33E72445" w14:textId="77777777">
        <w:tc>
          <w:tcPr>
            <w:tcW w:w="4320" w:type="dxa"/>
          </w:tcPr>
          <w:p w14:paraId="351C6D26" w14:textId="77777777" w:rsidR="00A0206C" w:rsidRDefault="00676BEA">
            <w:r>
              <w:t>Schedule continuity</w:t>
            </w:r>
          </w:p>
        </w:tc>
        <w:tc>
          <w:tcPr>
            <w:tcW w:w="4320" w:type="dxa"/>
          </w:tcPr>
          <w:p w14:paraId="1E9421F3" w14:textId="77777777" w:rsidR="00A0206C" w:rsidRDefault="00676BEA">
            <w:r>
              <w:t>How many opponents and conference peers change each year?</w:t>
            </w:r>
          </w:p>
        </w:tc>
      </w:tr>
      <w:tr w:rsidR="00A0206C" w14:paraId="22865320" w14:textId="77777777">
        <w:tc>
          <w:tcPr>
            <w:tcW w:w="4320" w:type="dxa"/>
          </w:tcPr>
          <w:p w14:paraId="45673F5C" w14:textId="77777777" w:rsidR="00A0206C" w:rsidRDefault="00676BEA">
            <w:r>
              <w:t>Travel geography</w:t>
            </w:r>
          </w:p>
        </w:tc>
        <w:tc>
          <w:tcPr>
            <w:tcW w:w="4320" w:type="dxa"/>
          </w:tcPr>
          <w:p w14:paraId="24F69386" w14:textId="77777777" w:rsidR="00A0206C" w:rsidRDefault="00676BEA">
            <w:r>
              <w:t>Are distances and logistical burdens reasonable?</w:t>
            </w:r>
          </w:p>
        </w:tc>
      </w:tr>
      <w:tr w:rsidR="00A0206C" w14:paraId="44B1C8B6" w14:textId="77777777">
        <w:tc>
          <w:tcPr>
            <w:tcW w:w="4320" w:type="dxa"/>
          </w:tcPr>
          <w:p w14:paraId="162FA521" w14:textId="77777777" w:rsidR="00A0206C" w:rsidRDefault="00676BEA">
            <w:r>
              <w:t>Rivalry preservation</w:t>
            </w:r>
          </w:p>
        </w:tc>
        <w:tc>
          <w:tcPr>
            <w:tcW w:w="4320" w:type="dxa"/>
          </w:tcPr>
          <w:p w14:paraId="3CDEA6CD" w14:textId="77777777" w:rsidR="00A0206C" w:rsidRDefault="00676BEA">
            <w:r>
              <w:t>Which historical rivalries survive or disappear?</w:t>
            </w:r>
          </w:p>
        </w:tc>
      </w:tr>
      <w:tr w:rsidR="00A0206C" w14:paraId="37EE6D71" w14:textId="77777777">
        <w:tc>
          <w:tcPr>
            <w:tcW w:w="4320" w:type="dxa"/>
          </w:tcPr>
          <w:p w14:paraId="736DB778" w14:textId="77777777" w:rsidR="00A0206C" w:rsidRDefault="00676BEA">
            <w:r>
              <w:lastRenderedPageBreak/>
              <w:t>Media implications</w:t>
            </w:r>
          </w:p>
        </w:tc>
        <w:tc>
          <w:tcPr>
            <w:tcW w:w="4320" w:type="dxa"/>
          </w:tcPr>
          <w:p w14:paraId="53247020" w14:textId="77777777" w:rsidR="00A0206C" w:rsidRDefault="00676BEA">
            <w:r>
              <w:t>How do projected audiences and valuable broadcast windows change?</w:t>
            </w:r>
          </w:p>
        </w:tc>
      </w:tr>
    </w:tbl>
    <w:p w14:paraId="50E95E84" w14:textId="77777777" w:rsidR="00A0206C" w:rsidRDefault="00676BEA">
      <w:pPr>
        <w:pStyle w:val="Caption"/>
      </w:pPr>
      <w:r>
        <w:t>Historical research table 7</w:t>
      </w:r>
    </w:p>
    <w:tbl>
      <w:tblPr>
        <w:tblStyle w:val="TableGrid"/>
        <w:tblW w:w="0" w:type="auto"/>
        <w:tblLook w:val="04A0" w:firstRow="1" w:lastRow="0" w:firstColumn="1" w:lastColumn="0" w:noHBand="0" w:noVBand="1"/>
      </w:tblPr>
      <w:tblGrid>
        <w:gridCol w:w="4320"/>
        <w:gridCol w:w="4320"/>
      </w:tblGrid>
      <w:tr w:rsidR="00A0206C" w14:paraId="09B82BEF" w14:textId="77777777">
        <w:tc>
          <w:tcPr>
            <w:tcW w:w="4320" w:type="dxa"/>
          </w:tcPr>
          <w:p w14:paraId="23DBDF52" w14:textId="77777777" w:rsidR="00A0206C" w:rsidRDefault="00676BEA">
            <w:r>
              <w:t>Component</w:t>
            </w:r>
          </w:p>
        </w:tc>
        <w:tc>
          <w:tcPr>
            <w:tcW w:w="4320" w:type="dxa"/>
          </w:tcPr>
          <w:p w14:paraId="45131FCF" w14:textId="77777777" w:rsidR="00A0206C" w:rsidRDefault="00676BEA">
            <w:r>
              <w:t>Planned treatment</w:t>
            </w:r>
          </w:p>
        </w:tc>
      </w:tr>
      <w:tr w:rsidR="00A0206C" w14:paraId="1AF510A3" w14:textId="77777777">
        <w:tc>
          <w:tcPr>
            <w:tcW w:w="4320" w:type="dxa"/>
          </w:tcPr>
          <w:p w14:paraId="797A1A3B" w14:textId="77777777" w:rsidR="00A0206C" w:rsidRDefault="00676BEA">
            <w:r>
              <w:t>Historical comparator</w:t>
            </w:r>
          </w:p>
        </w:tc>
        <w:tc>
          <w:tcPr>
            <w:tcW w:w="4320" w:type="dxa"/>
          </w:tcPr>
          <w:p w14:paraId="5C4D424B" w14:textId="77777777" w:rsidR="00A0206C" w:rsidRDefault="00676BEA">
            <w:r>
              <w:t>Actual football schedules, 2018–2026</w:t>
            </w:r>
          </w:p>
        </w:tc>
      </w:tr>
      <w:tr w:rsidR="00A0206C" w14:paraId="5BA7DFD0" w14:textId="77777777">
        <w:tc>
          <w:tcPr>
            <w:tcW w:w="4320" w:type="dxa"/>
          </w:tcPr>
          <w:p w14:paraId="468C0B71" w14:textId="77777777" w:rsidR="00A0206C" w:rsidRDefault="00676BEA">
            <w:r>
              <w:t>Counterfactual comparator</w:t>
            </w:r>
          </w:p>
        </w:tc>
        <w:tc>
          <w:tcPr>
            <w:tcW w:w="4320" w:type="dxa"/>
          </w:tcPr>
          <w:p w14:paraId="059FB9CF" w14:textId="77777777" w:rsidR="00A0206C" w:rsidRDefault="00676BEA">
            <w:r>
              <w:t>Phase 5 schedules, all four movement cycles</w:t>
            </w:r>
          </w:p>
        </w:tc>
      </w:tr>
      <w:tr w:rsidR="00A0206C" w14:paraId="71951277" w14:textId="77777777">
        <w:tc>
          <w:tcPr>
            <w:tcW w:w="4320" w:type="dxa"/>
          </w:tcPr>
          <w:p w14:paraId="52420F72" w14:textId="77777777" w:rsidR="00A0206C" w:rsidRDefault="00676BEA">
            <w:r>
              <w:t>Price basis</w:t>
            </w:r>
          </w:p>
        </w:tc>
        <w:tc>
          <w:tcPr>
            <w:tcW w:w="4320" w:type="dxa"/>
          </w:tcPr>
          <w:p w14:paraId="4B575CEF" w14:textId="77777777" w:rsidR="00A0206C" w:rsidRDefault="00676BEA">
            <w:r>
              <w:t>Common 2026-dollar assumptions</w:t>
            </w:r>
          </w:p>
        </w:tc>
      </w:tr>
      <w:tr w:rsidR="00A0206C" w14:paraId="753DB161" w14:textId="77777777">
        <w:tc>
          <w:tcPr>
            <w:tcW w:w="4320" w:type="dxa"/>
          </w:tcPr>
          <w:p w14:paraId="7EF250AB" w14:textId="77777777" w:rsidR="00A0206C" w:rsidRDefault="00676BEA">
            <w:r>
              <w:t>Transport</w:t>
            </w:r>
          </w:p>
        </w:tc>
        <w:tc>
          <w:tcPr>
            <w:tcW w:w="4320" w:type="dxa"/>
          </w:tcPr>
          <w:p w14:paraId="310DB0A0" w14:textId="77777777" w:rsidR="00A0206C" w:rsidRDefault="00676BEA">
            <w:r>
              <w:t>Charter/commercial flights, bus travel, local transfers</w:t>
            </w:r>
          </w:p>
        </w:tc>
      </w:tr>
      <w:tr w:rsidR="00A0206C" w14:paraId="482814E1" w14:textId="77777777">
        <w:tc>
          <w:tcPr>
            <w:tcW w:w="4320" w:type="dxa"/>
          </w:tcPr>
          <w:p w14:paraId="5ACACC79" w14:textId="77777777" w:rsidR="00A0206C" w:rsidRDefault="00676BEA">
            <w:r>
              <w:t>Lodging and support</w:t>
            </w:r>
          </w:p>
        </w:tc>
        <w:tc>
          <w:tcPr>
            <w:tcW w:w="4320" w:type="dxa"/>
          </w:tcPr>
          <w:p w14:paraId="31133013" w14:textId="77777777" w:rsidR="00A0206C" w:rsidRDefault="00676BEA">
            <w:r>
              <w:t>Hotels, meals/per diem, equipment, contingencies</w:t>
            </w:r>
          </w:p>
        </w:tc>
      </w:tr>
      <w:tr w:rsidR="00A0206C" w14:paraId="428E63CD" w14:textId="77777777">
        <w:tc>
          <w:tcPr>
            <w:tcW w:w="4320" w:type="dxa"/>
          </w:tcPr>
          <w:p w14:paraId="44B5DC9F" w14:textId="77777777" w:rsidR="00A0206C" w:rsidRDefault="00676BEA">
            <w:r>
              <w:t>Aggregation</w:t>
            </w:r>
          </w:p>
        </w:tc>
        <w:tc>
          <w:tcPr>
            <w:tcW w:w="4320" w:type="dxa"/>
          </w:tcPr>
          <w:p w14:paraId="0FDD9449" w14:textId="77777777" w:rsidR="00A0206C" w:rsidRDefault="00676BEA">
            <w:r>
              <w:t>Game, school, conference, tier, season, system</w:t>
            </w:r>
          </w:p>
        </w:tc>
      </w:tr>
      <w:tr w:rsidR="00A0206C" w14:paraId="56AFF04D" w14:textId="77777777">
        <w:tc>
          <w:tcPr>
            <w:tcW w:w="4320" w:type="dxa"/>
          </w:tcPr>
          <w:p w14:paraId="6B977A8C" w14:textId="77777777" w:rsidR="00A0206C" w:rsidRDefault="00676BEA">
            <w:r>
              <w:t>Uncertainty</w:t>
            </w:r>
          </w:p>
        </w:tc>
        <w:tc>
          <w:tcPr>
            <w:tcW w:w="4320" w:type="dxa"/>
          </w:tcPr>
          <w:p w14:paraId="2D454D37" w14:textId="77777777" w:rsidR="00A0206C" w:rsidRDefault="00676BEA">
            <w:r>
              <w:t>Low, base, high cost cases</w:t>
            </w:r>
          </w:p>
        </w:tc>
      </w:tr>
    </w:tbl>
    <w:p w14:paraId="36A29217" w14:textId="77777777" w:rsidR="00A0206C" w:rsidRDefault="00676BEA">
      <w:pPr>
        <w:pStyle w:val="Caption"/>
      </w:pPr>
      <w:r>
        <w:t>Historical research table 8</w:t>
      </w:r>
    </w:p>
    <w:tbl>
      <w:tblPr>
        <w:tblStyle w:val="TableGrid"/>
        <w:tblW w:w="0" w:type="auto"/>
        <w:tblLook w:val="04A0" w:firstRow="1" w:lastRow="0" w:firstColumn="1" w:lastColumn="0" w:noHBand="0" w:noVBand="1"/>
      </w:tblPr>
      <w:tblGrid>
        <w:gridCol w:w="2880"/>
        <w:gridCol w:w="2880"/>
        <w:gridCol w:w="2880"/>
      </w:tblGrid>
      <w:tr w:rsidR="00A0206C" w14:paraId="6E145205" w14:textId="77777777">
        <w:tc>
          <w:tcPr>
            <w:tcW w:w="2880" w:type="dxa"/>
          </w:tcPr>
          <w:p w14:paraId="15CB4736" w14:textId="77777777" w:rsidR="00A0206C" w:rsidRDefault="00676BEA">
            <w:r>
              <w:t>Measure</w:t>
            </w:r>
          </w:p>
        </w:tc>
        <w:tc>
          <w:tcPr>
            <w:tcW w:w="2880" w:type="dxa"/>
          </w:tcPr>
          <w:p w14:paraId="3277A7B4" w14:textId="77777777" w:rsidR="00A0206C" w:rsidRDefault="00676BEA">
            <w:r>
              <w:t>Actual schedule</w:t>
            </w:r>
          </w:p>
        </w:tc>
        <w:tc>
          <w:tcPr>
            <w:tcW w:w="2880" w:type="dxa"/>
          </w:tcPr>
          <w:p w14:paraId="33696A00" w14:textId="77777777" w:rsidR="00A0206C" w:rsidRDefault="00676BEA">
            <w:r>
              <w:t>Proposed schedule</w:t>
            </w:r>
          </w:p>
        </w:tc>
      </w:tr>
      <w:tr w:rsidR="00A0206C" w14:paraId="483EFEC7" w14:textId="77777777">
        <w:tc>
          <w:tcPr>
            <w:tcW w:w="2880" w:type="dxa"/>
          </w:tcPr>
          <w:p w14:paraId="1C9B89B9" w14:textId="77777777" w:rsidR="00A0206C" w:rsidRDefault="00676BEA">
            <w:r>
              <w:t>Away games</w:t>
            </w:r>
          </w:p>
        </w:tc>
        <w:tc>
          <w:tcPr>
            <w:tcW w:w="2880" w:type="dxa"/>
          </w:tcPr>
          <w:p w14:paraId="15FF3415" w14:textId="77777777" w:rsidR="00A0206C" w:rsidRDefault="00676BEA">
            <w:r>
              <w:t>Observed</w:t>
            </w:r>
          </w:p>
        </w:tc>
        <w:tc>
          <w:tcPr>
            <w:tcW w:w="2880" w:type="dxa"/>
          </w:tcPr>
          <w:p w14:paraId="7A7DD41B" w14:textId="77777777" w:rsidR="00A0206C" w:rsidRDefault="00676BEA">
            <w:r>
              <w:t>Simulated</w:t>
            </w:r>
          </w:p>
        </w:tc>
      </w:tr>
      <w:tr w:rsidR="00A0206C" w14:paraId="53EC677B" w14:textId="77777777">
        <w:tc>
          <w:tcPr>
            <w:tcW w:w="2880" w:type="dxa"/>
          </w:tcPr>
          <w:p w14:paraId="33C0F295" w14:textId="77777777" w:rsidR="00A0206C" w:rsidRDefault="00676BEA">
            <w:r>
              <w:t>Road/bus miles</w:t>
            </w:r>
          </w:p>
        </w:tc>
        <w:tc>
          <w:tcPr>
            <w:tcW w:w="2880" w:type="dxa"/>
          </w:tcPr>
          <w:p w14:paraId="0C271340" w14:textId="77777777" w:rsidR="00A0206C" w:rsidRDefault="00676BEA">
            <w:r>
              <w:t>Calculated/estimated</w:t>
            </w:r>
          </w:p>
        </w:tc>
        <w:tc>
          <w:tcPr>
            <w:tcW w:w="2880" w:type="dxa"/>
          </w:tcPr>
          <w:p w14:paraId="521A3EEA" w14:textId="77777777" w:rsidR="00A0206C" w:rsidRDefault="00676BEA">
            <w:r>
              <w:t>Calculated/estimated</w:t>
            </w:r>
          </w:p>
        </w:tc>
      </w:tr>
      <w:tr w:rsidR="00A0206C" w14:paraId="68DA95BB" w14:textId="77777777">
        <w:tc>
          <w:tcPr>
            <w:tcW w:w="2880" w:type="dxa"/>
          </w:tcPr>
          <w:p w14:paraId="2F4AB6AC" w14:textId="77777777" w:rsidR="00A0206C" w:rsidRDefault="00676BEA">
            <w:r>
              <w:t>Air miles</w:t>
            </w:r>
          </w:p>
        </w:tc>
        <w:tc>
          <w:tcPr>
            <w:tcW w:w="2880" w:type="dxa"/>
          </w:tcPr>
          <w:p w14:paraId="604EA7EB" w14:textId="77777777" w:rsidR="00A0206C" w:rsidRDefault="00676BEA">
            <w:r>
              <w:t>Estimated</w:t>
            </w:r>
          </w:p>
        </w:tc>
        <w:tc>
          <w:tcPr>
            <w:tcW w:w="2880" w:type="dxa"/>
          </w:tcPr>
          <w:p w14:paraId="448CCE7E" w14:textId="77777777" w:rsidR="00A0206C" w:rsidRDefault="00676BEA">
            <w:r>
              <w:t>Estimated</w:t>
            </w:r>
          </w:p>
        </w:tc>
      </w:tr>
      <w:tr w:rsidR="00A0206C" w14:paraId="5209A03E" w14:textId="77777777">
        <w:tc>
          <w:tcPr>
            <w:tcW w:w="2880" w:type="dxa"/>
          </w:tcPr>
          <w:p w14:paraId="24AF1E99" w14:textId="77777777" w:rsidR="00A0206C" w:rsidRDefault="00676BEA">
            <w:r>
              <w:t>Hotel room-nights</w:t>
            </w:r>
          </w:p>
        </w:tc>
        <w:tc>
          <w:tcPr>
            <w:tcW w:w="2880" w:type="dxa"/>
          </w:tcPr>
          <w:p w14:paraId="6D358A21" w14:textId="77777777" w:rsidR="00A0206C" w:rsidRDefault="00676BEA">
            <w:r>
              <w:t>Estimated</w:t>
            </w:r>
          </w:p>
        </w:tc>
        <w:tc>
          <w:tcPr>
            <w:tcW w:w="2880" w:type="dxa"/>
          </w:tcPr>
          <w:p w14:paraId="3A00F6D2" w14:textId="77777777" w:rsidR="00A0206C" w:rsidRDefault="00676BEA">
            <w:r>
              <w:t>Estimated</w:t>
            </w:r>
          </w:p>
        </w:tc>
      </w:tr>
      <w:tr w:rsidR="00A0206C" w14:paraId="2F88066A" w14:textId="77777777">
        <w:tc>
          <w:tcPr>
            <w:tcW w:w="2880" w:type="dxa"/>
          </w:tcPr>
          <w:p w14:paraId="56554F13" w14:textId="77777777" w:rsidR="00A0206C" w:rsidRDefault="00676BEA">
            <w:r>
              <w:t>Annual travel expense</w:t>
            </w:r>
          </w:p>
        </w:tc>
        <w:tc>
          <w:tcPr>
            <w:tcW w:w="2880" w:type="dxa"/>
          </w:tcPr>
          <w:p w14:paraId="21C782F7" w14:textId="77777777" w:rsidR="00A0206C" w:rsidRDefault="00676BEA">
            <w:r>
              <w:t>2026-dollar estimate</w:t>
            </w:r>
          </w:p>
        </w:tc>
        <w:tc>
          <w:tcPr>
            <w:tcW w:w="2880" w:type="dxa"/>
          </w:tcPr>
          <w:p w14:paraId="7DF80941" w14:textId="77777777" w:rsidR="00A0206C" w:rsidRDefault="00676BEA">
            <w:r>
              <w:t>2026-dollar estimate</w:t>
            </w:r>
          </w:p>
        </w:tc>
      </w:tr>
      <w:tr w:rsidR="00A0206C" w14:paraId="43956451" w14:textId="77777777">
        <w:tc>
          <w:tcPr>
            <w:tcW w:w="2880" w:type="dxa"/>
          </w:tcPr>
          <w:p w14:paraId="106AD778" w14:textId="77777777" w:rsidR="00A0206C" w:rsidRDefault="00676BEA">
            <w:r>
              <w:t>Cost difference</w:t>
            </w:r>
          </w:p>
        </w:tc>
        <w:tc>
          <w:tcPr>
            <w:tcW w:w="2880" w:type="dxa"/>
          </w:tcPr>
          <w:p w14:paraId="6DD8CA97" w14:textId="77777777" w:rsidR="00A0206C" w:rsidRDefault="00676BEA">
            <w:r>
              <w:t>Reference</w:t>
            </w:r>
          </w:p>
        </w:tc>
        <w:tc>
          <w:tcPr>
            <w:tcW w:w="2880" w:type="dxa"/>
          </w:tcPr>
          <w:p w14:paraId="30E1054F" w14:textId="77777777" w:rsidR="00A0206C" w:rsidRDefault="00676BEA">
            <w:r>
              <w:t>Dollar and percentage change</w:t>
            </w:r>
          </w:p>
        </w:tc>
      </w:tr>
    </w:tbl>
    <w:p w14:paraId="55364F3E" w14:textId="77777777" w:rsidR="00A0206C" w:rsidRDefault="00676BEA">
      <w:pPr>
        <w:pStyle w:val="Heading1"/>
      </w:pPr>
      <w:r>
        <w:t>Interpretation and source control</w:t>
      </w:r>
    </w:p>
    <w:p w14:paraId="1F8AD2DE" w14:textId="77777777" w:rsidR="00A0206C" w:rsidRDefault="00676BEA">
      <w:r>
        <w:t>This combined document is a research synthesis, not independent verification of every source game, audience observation, academic category or financial estimate. For formal publication, consult the repository source register and record-level citation audit. The 2026 season is incomplete; pandemic-era 2020 is exceptional. Historical game records and television-audience samples are different data products.</w:t>
      </w:r>
    </w:p>
    <w:p w14:paraId="2BC86438" w14:textId="77777777" w:rsidR="00A0206C" w:rsidRDefault="00676BEA">
      <w:r>
        <w:t>Rule precedence: the supplied Official Competitive Rulebook v1.0 controls the ten-conference FBS pilot. The 38-tier national ladder remains provisional research. Academic compatibility affects conference design within a competitively determined tier only, not promotion, relegation, playoff qualification or parachute eligibility.</w:t>
      </w:r>
    </w:p>
    <w:sectPr w:rsidR="00A0206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3040990">
    <w:abstractNumId w:val="8"/>
  </w:num>
  <w:num w:numId="2" w16cid:durableId="35587600">
    <w:abstractNumId w:val="6"/>
  </w:num>
  <w:num w:numId="3" w16cid:durableId="1427074604">
    <w:abstractNumId w:val="5"/>
  </w:num>
  <w:num w:numId="4" w16cid:durableId="645204999">
    <w:abstractNumId w:val="4"/>
  </w:num>
  <w:num w:numId="5" w16cid:durableId="775829966">
    <w:abstractNumId w:val="7"/>
  </w:num>
  <w:num w:numId="6" w16cid:durableId="994723092">
    <w:abstractNumId w:val="3"/>
  </w:num>
  <w:num w:numId="7" w16cid:durableId="1535270823">
    <w:abstractNumId w:val="2"/>
  </w:num>
  <w:num w:numId="8" w16cid:durableId="280234585">
    <w:abstractNumId w:val="1"/>
  </w:num>
  <w:num w:numId="9" w16cid:durableId="462619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26E"/>
    <w:rsid w:val="0029639D"/>
    <w:rsid w:val="00326F90"/>
    <w:rsid w:val="00332585"/>
    <w:rsid w:val="00676BEA"/>
    <w:rsid w:val="00A0206C"/>
    <w:rsid w:val="00AA1D8D"/>
    <w:rsid w:val="00B23B17"/>
    <w:rsid w:val="00B47730"/>
    <w:rsid w:val="00BB41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D1AA4"/>
  <w14:defaultImageDpi w14:val="300"/>
  <w15:docId w15:val="{E2602505-1E0F-4737-B287-5D090D8B5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6740</Words>
  <Characters>38418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Antolini</cp:lastModifiedBy>
  <cp:revision>2</cp:revision>
  <dcterms:created xsi:type="dcterms:W3CDTF">2026-10-21T23:04:00Z</dcterms:created>
  <dcterms:modified xsi:type="dcterms:W3CDTF">2026-10-21T23:04:00Z</dcterms:modified>
  <cp:category/>
</cp:coreProperties>
</file>